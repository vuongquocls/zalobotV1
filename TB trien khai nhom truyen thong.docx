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4394"/>
        <w:gridCol w:w="5669"/>
      </w:tblGrid>
      <w:tr w:rsidR="00F75547" w:rsidRPr="000A3032" w14:paraId="70A4C0DE" w14:textId="77777777">
        <w:trPr>
          <w:jc w:val="center"/>
        </w:trPr>
        <w:tc>
          <w:tcPr>
            <w:tcW w:w="4394" w:type="dxa"/>
          </w:tcPr>
          <w:p w14:paraId="24C45421" w14:textId="77777777" w:rsidR="00F75547" w:rsidRPr="000A3032" w:rsidRDefault="00000000">
            <w:pPr>
              <w:spacing w:after="0" w:line="240" w:lineRule="auto"/>
              <w:jc w:val="center"/>
              <w:rPr>
                <w:color w:val="000000" w:themeColor="text1"/>
              </w:rPr>
            </w:pPr>
            <w:r w:rsidRPr="000A3032">
              <w:rPr>
                <w:rFonts w:ascii="Times New Roman" w:hAnsi="Times New Roman"/>
                <w:color w:val="000000" w:themeColor="text1"/>
                <w:sz w:val="26"/>
              </w:rPr>
              <w:t>CỤC LÂM NGHIỆP VÀ KIỂM LÂM</w:t>
            </w:r>
          </w:p>
          <w:p w14:paraId="1ADC4125" w14:textId="77777777" w:rsidR="00F75547" w:rsidRPr="000A3032" w:rsidRDefault="00000000">
            <w:pPr>
              <w:spacing w:after="0" w:line="240" w:lineRule="auto"/>
              <w:jc w:val="center"/>
              <w:rPr>
                <w:color w:val="000000" w:themeColor="text1"/>
              </w:rPr>
            </w:pPr>
            <w:r w:rsidRPr="000A3032">
              <w:rPr>
                <w:rFonts w:ascii="Times New Roman" w:hAnsi="Times New Roman"/>
                <w:b/>
                <w:color w:val="000000" w:themeColor="text1"/>
                <w:sz w:val="26"/>
              </w:rPr>
              <w:t>VƯỜN QUỐC GIA YOK ĐÔN</w:t>
            </w:r>
          </w:p>
          <w:p w14:paraId="0EBBE30A" w14:textId="77777777" w:rsidR="00F75547" w:rsidRPr="000A3032" w:rsidRDefault="00593DE3">
            <w:pPr>
              <w:spacing w:after="0" w:line="40" w:lineRule="exact"/>
              <w:jc w:val="center"/>
              <w:rPr>
                <w:color w:val="000000" w:themeColor="text1"/>
              </w:rPr>
            </w:pPr>
            <w:r w:rsidRPr="000A3032">
              <w:rPr>
                <w:noProof/>
                <w:color w:val="000000" w:themeColor="text1"/>
              </w:rPr>
              <mc:AlternateContent>
                <mc:Choice Requires="wps">
                  <w:drawing>
                    <wp:inline distT="0" distB="0" distL="0" distR="0" wp14:anchorId="0A8C2C81" wp14:editId="3E9410C7">
                      <wp:extent cx="1080135" cy="635"/>
                      <wp:effectExtent l="0" t="0" r="0" b="0"/>
                      <wp:docPr id="156841077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080135"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08C30AA0" id="Line 3" o:spid="_x0000_s1026" style="visibility:visible;mso-wrap-style:square;mso-left-percent:-10001;mso-top-percent:-10001;mso-position-horizontal:absolute;mso-position-horizontal-relative:char;mso-position-vertical:absolute;mso-position-vertical-relative:line;mso-left-percent:-10001;mso-top-percent:-10001" from="0,0" to="85.05pt,.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" strokeweight=".5pt">
                      <o:lock v:ext="edit" shapetype="f"/>
                      <w10:anchorlock/>
                    </v:line>
                  </w:pict>
                </mc:Fallback>
              </mc:AlternateContent>
            </w:r>
          </w:p>
          <w:p w14:paraId="5901ABC1" w14:textId="2515DD3E" w:rsidR="00F75547" w:rsidRPr="000A3032" w:rsidRDefault="00000000">
            <w:pPr>
              <w:spacing w:before="300" w:after="0" w:line="240" w:lineRule="auto"/>
              <w:jc w:val="center"/>
              <w:rPr>
                <w:color w:val="000000" w:themeColor="text1"/>
              </w:rPr>
            </w:pPr>
            <w:r w:rsidRPr="000A3032">
              <w:rPr>
                <w:rFonts w:ascii="Times New Roman" w:hAnsi="Times New Roman"/>
                <w:color w:val="000000" w:themeColor="text1"/>
                <w:sz w:val="26"/>
              </w:rPr>
              <w:t xml:space="preserve">Số:  </w:t>
            </w:r>
            <w:r w:rsidR="001F628B" w:rsidRPr="000A3032">
              <w:rPr>
                <w:rFonts w:ascii="Times New Roman" w:hAnsi="Times New Roman"/>
                <w:color w:val="000000" w:themeColor="text1"/>
                <w:sz w:val="26"/>
                <w:lang w:val="vi-VN"/>
              </w:rPr>
              <w:t xml:space="preserve"> </w:t>
            </w:r>
            <w:r w:rsidR="00401567">
              <w:rPr>
                <w:rFonts w:ascii="Times New Roman" w:hAnsi="Times New Roman"/>
                <w:color w:val="000000" w:themeColor="text1"/>
                <w:sz w:val="26"/>
                <w:lang w:val="vi-VN"/>
              </w:rPr>
              <w:t xml:space="preserve">     </w:t>
            </w:r>
            <w:r w:rsidR="00966104" w:rsidRPr="000A3032">
              <w:rPr>
                <w:rFonts w:ascii="Times New Roman" w:hAnsi="Times New Roman"/>
                <w:color w:val="000000" w:themeColor="text1"/>
                <w:sz w:val="26"/>
                <w:lang w:val="vi-VN"/>
              </w:rPr>
              <w:t xml:space="preserve"> </w:t>
            </w:r>
            <w:r w:rsidRPr="000A3032">
              <w:rPr>
                <w:rFonts w:ascii="Times New Roman" w:hAnsi="Times New Roman"/>
                <w:color w:val="000000" w:themeColor="text1"/>
                <w:sz w:val="26"/>
              </w:rPr>
              <w:t xml:space="preserve">  /</w:t>
            </w:r>
            <w:r w:rsidR="00401567">
              <w:rPr>
                <w:rFonts w:ascii="Times New Roman" w:hAnsi="Times New Roman"/>
                <w:color w:val="000000" w:themeColor="text1"/>
                <w:sz w:val="26"/>
              </w:rPr>
              <w:t>TB</w:t>
            </w:r>
            <w:r w:rsidRPr="000A3032">
              <w:rPr>
                <w:rFonts w:ascii="Times New Roman" w:hAnsi="Times New Roman"/>
                <w:color w:val="000000" w:themeColor="text1"/>
                <w:sz w:val="26"/>
              </w:rPr>
              <w:t>-VYD</w:t>
            </w:r>
          </w:p>
        </w:tc>
        <w:tc>
          <w:tcPr>
            <w:tcW w:w="5669" w:type="dxa"/>
          </w:tcPr>
          <w:p w14:paraId="30270300" w14:textId="77777777" w:rsidR="00F75547" w:rsidRPr="000A3032" w:rsidRDefault="00000000">
            <w:pPr>
              <w:spacing w:after="0" w:line="240" w:lineRule="auto"/>
              <w:jc w:val="center"/>
              <w:rPr>
                <w:color w:val="000000" w:themeColor="text1"/>
              </w:rPr>
            </w:pPr>
            <w:r w:rsidRPr="000A3032">
              <w:rPr>
                <w:rFonts w:ascii="Times New Roman" w:hAnsi="Times New Roman"/>
                <w:b/>
                <w:color w:val="000000" w:themeColor="text1"/>
                <w:sz w:val="26"/>
              </w:rPr>
              <w:t>CỘNG HÒA XÃ HỘI CHỦ NGHĨA VIỆT NAM</w:t>
            </w:r>
          </w:p>
          <w:p w14:paraId="63AAE273" w14:textId="77777777" w:rsidR="00F75547" w:rsidRPr="000A3032" w:rsidRDefault="00000000">
            <w:pPr>
              <w:spacing w:after="0" w:line="240" w:lineRule="auto"/>
              <w:jc w:val="center"/>
              <w:rPr>
                <w:color w:val="000000" w:themeColor="text1"/>
              </w:rPr>
            </w:pPr>
            <w:r w:rsidRPr="000A3032">
              <w:rPr>
                <w:rFonts w:ascii="Times New Roman" w:hAnsi="Times New Roman"/>
                <w:b/>
                <w:color w:val="000000" w:themeColor="text1"/>
                <w:sz w:val="28"/>
              </w:rPr>
              <w:t>Độc lập - Tự do - Hạnh phúc</w:t>
            </w:r>
          </w:p>
          <w:p w14:paraId="2DBE529C" w14:textId="77777777" w:rsidR="00F75547" w:rsidRPr="000A3032" w:rsidRDefault="00593DE3">
            <w:pPr>
              <w:spacing w:after="0" w:line="40" w:lineRule="exact"/>
              <w:jc w:val="center"/>
              <w:rPr>
                <w:color w:val="000000" w:themeColor="text1"/>
              </w:rPr>
            </w:pPr>
            <w:r w:rsidRPr="000A3032">
              <w:rPr>
                <w:noProof/>
                <w:color w:val="000000" w:themeColor="text1"/>
              </w:rPr>
              <mc:AlternateContent>
                <mc:Choice Requires="wps">
                  <w:drawing>
                    <wp:inline distT="0" distB="0" distL="0" distR="0" wp14:anchorId="515479CF" wp14:editId="30D1DA09">
                      <wp:extent cx="2160270" cy="635"/>
                      <wp:effectExtent l="0" t="0" r="0" b="0"/>
                      <wp:docPr id="2100875247"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6027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457C7DB1" id="Line 2" o:spid="_x0000_s1026" style="visibility:visible;mso-wrap-style:square;mso-left-percent:-10001;mso-top-percent:-10001;mso-position-horizontal:absolute;mso-position-horizontal-relative:char;mso-position-vertical:absolute;mso-position-vertical-relative:line;mso-left-percent:-10001;mso-top-percent:-10001" from="0,0" to="170.1pt,.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" strokeweight=".5pt">
                      <o:lock v:ext="edit" shapetype="f"/>
                      <w10:anchorlock/>
                    </v:line>
                  </w:pict>
                </mc:Fallback>
              </mc:AlternateContent>
            </w:r>
          </w:p>
          <w:p w14:paraId="7973F5AC" w14:textId="45327D64" w:rsidR="00F75547" w:rsidRPr="000A3032" w:rsidRDefault="00000000">
            <w:pPr>
              <w:spacing w:before="300" w:after="0" w:line="240" w:lineRule="auto"/>
              <w:jc w:val="center"/>
              <w:rPr>
                <w:color w:val="000000" w:themeColor="text1"/>
              </w:rPr>
            </w:pPr>
            <w:r w:rsidRPr="000A3032">
              <w:rPr>
                <w:rFonts w:ascii="Times New Roman" w:hAnsi="Times New Roman"/>
                <w:i/>
                <w:color w:val="000000" w:themeColor="text1"/>
                <w:sz w:val="28"/>
              </w:rPr>
              <w:t xml:space="preserve">Đắk Lắk, ngày  </w:t>
            </w:r>
            <w:r w:rsidR="00401567">
              <w:rPr>
                <w:rFonts w:ascii="Times New Roman" w:hAnsi="Times New Roman"/>
                <w:i/>
                <w:color w:val="000000" w:themeColor="text1"/>
                <w:sz w:val="28"/>
                <w:lang w:val="vi-VN"/>
              </w:rPr>
              <w:t xml:space="preserve">     </w:t>
            </w:r>
            <w:r w:rsidRPr="000A3032">
              <w:rPr>
                <w:rFonts w:ascii="Times New Roman" w:hAnsi="Times New Roman"/>
                <w:i/>
                <w:color w:val="000000" w:themeColor="text1"/>
                <w:sz w:val="28"/>
              </w:rPr>
              <w:t xml:space="preserve">   tháng  </w:t>
            </w:r>
            <w:r w:rsidR="001F628B" w:rsidRPr="000A3032">
              <w:rPr>
                <w:rFonts w:ascii="Times New Roman" w:hAnsi="Times New Roman"/>
                <w:i/>
                <w:color w:val="000000" w:themeColor="text1"/>
                <w:sz w:val="28"/>
                <w:lang w:val="vi-VN"/>
              </w:rPr>
              <w:t>4</w:t>
            </w:r>
            <w:r w:rsidRPr="000A3032">
              <w:rPr>
                <w:rFonts w:ascii="Times New Roman" w:hAnsi="Times New Roman"/>
                <w:i/>
                <w:color w:val="000000" w:themeColor="text1"/>
                <w:sz w:val="28"/>
              </w:rPr>
              <w:t xml:space="preserve">  năm 2026</w:t>
            </w:r>
          </w:p>
        </w:tc>
      </w:tr>
    </w:tbl>
    <w:p w14:paraId="71FA1460" w14:textId="77777777" w:rsidR="00722BFB" w:rsidRDefault="00722BFB">
      <w:pPr>
        <w:spacing w:after="0" w:line="240" w:lineRule="auto"/>
        <w:jc w:val="center"/>
        <w:rPr>
          <w:rFonts w:ascii="Times New Roman" w:hAnsi="Times New Roman"/>
          <w:b/>
          <w:color w:val="000000" w:themeColor="text1"/>
          <w:sz w:val="28"/>
          <w:lang w:val="vi-VN"/>
        </w:rPr>
      </w:pPr>
    </w:p>
    <w:p w14:paraId="74E6007D" w14:textId="77777777" w:rsidR="008F5735" w:rsidRPr="000A3032" w:rsidRDefault="008F5735">
      <w:pPr>
        <w:spacing w:after="0" w:line="240" w:lineRule="auto"/>
        <w:jc w:val="center"/>
        <w:rPr>
          <w:rFonts w:ascii="Times New Roman" w:hAnsi="Times New Roman"/>
          <w:b/>
          <w:color w:val="000000" w:themeColor="text1"/>
          <w:sz w:val="28"/>
          <w:lang w:val="vi-VN"/>
        </w:rPr>
      </w:pPr>
    </w:p>
    <w:p w14:paraId="27EAA216" w14:textId="69468214" w:rsidR="00F75547" w:rsidRPr="000A3032" w:rsidRDefault="00401567">
      <w:pPr>
        <w:spacing w:after="0" w:line="240" w:lineRule="auto"/>
        <w:jc w:val="center"/>
        <w:rPr>
          <w:color w:val="000000" w:themeColor="text1"/>
        </w:rPr>
      </w:pPr>
      <w:r>
        <w:rPr>
          <w:rFonts w:ascii="Times New Roman" w:hAnsi="Times New Roman"/>
          <w:b/>
          <w:color w:val="000000" w:themeColor="text1"/>
          <w:sz w:val="28"/>
        </w:rPr>
        <w:t>THÔNG</w:t>
      </w:r>
      <w:r>
        <w:rPr>
          <w:rFonts w:ascii="Times New Roman" w:hAnsi="Times New Roman"/>
          <w:b/>
          <w:color w:val="000000" w:themeColor="text1"/>
          <w:sz w:val="28"/>
          <w:lang w:val="vi-VN"/>
        </w:rPr>
        <w:t xml:space="preserve"> BÁO</w:t>
      </w:r>
    </w:p>
    <w:p w14:paraId="6F58FF87" w14:textId="15242CE1" w:rsidR="00F75547" w:rsidRPr="000A3032" w:rsidRDefault="00401567">
      <w:pPr>
        <w:spacing w:after="240" w:line="240" w:lineRule="auto"/>
        <w:jc w:val="center"/>
        <w:rPr>
          <w:color w:val="000000" w:themeColor="text1"/>
          <w:lang w:val="vi-VN"/>
        </w:rPr>
      </w:pPr>
      <w:r>
        <w:rPr>
          <w:rFonts w:ascii="Times New Roman" w:hAnsi="Times New Roman"/>
          <w:b/>
          <w:color w:val="000000" w:themeColor="text1"/>
          <w:sz w:val="28"/>
          <w:lang w:val="vi-VN"/>
        </w:rPr>
        <w:t>Về việc triển khai hoạt động Nhóm t</w:t>
      </w:r>
      <w:r w:rsidR="005D19B9" w:rsidRPr="000A3032">
        <w:rPr>
          <w:rFonts w:ascii="Times New Roman" w:hAnsi="Times New Roman"/>
          <w:b/>
          <w:color w:val="000000" w:themeColor="text1"/>
          <w:sz w:val="28"/>
          <w:lang w:val="vi-VN"/>
        </w:rPr>
        <w:t xml:space="preserve">ruyền thông Vườn quốc gia Yok Đôn </w:t>
      </w:r>
    </w:p>
    <w:p w14:paraId="38B66BD6" w14:textId="77777777" w:rsidR="00056FAC" w:rsidRPr="000A3032" w:rsidRDefault="00056FAC" w:rsidP="004608BC">
      <w:pPr>
        <w:spacing w:before="60" w:after="60" w:line="240" w:lineRule="auto"/>
        <w:ind w:firstLine="720"/>
        <w:jc w:val="both"/>
        <w:rPr>
          <w:rFonts w:ascii="Times New Roman" w:hAnsi="Times New Roman"/>
          <w:i/>
          <w:color w:val="000000" w:themeColor="text1"/>
          <w:sz w:val="28"/>
          <w:lang w:val="vi-VN"/>
        </w:rPr>
      </w:pPr>
    </w:p>
    <w:p w14:paraId="5B8E5C97" w14:textId="1B0ED8B2" w:rsidR="00A9302C" w:rsidRPr="00A9302C" w:rsidRDefault="00A9302C" w:rsidP="00685E8C">
      <w:pPr>
        <w:spacing w:before="120" w:after="120" w:line="240" w:lineRule="auto"/>
        <w:ind w:firstLine="720"/>
        <w:jc w:val="both"/>
        <w:rPr>
          <w:rFonts w:ascii="Times New Roman" w:hAnsi="Times New Roman"/>
          <w:i/>
          <w:color w:val="000000" w:themeColor="text1"/>
          <w:sz w:val="28"/>
          <w:lang w:val="vi-VN"/>
        </w:rPr>
      </w:pPr>
      <w:r w:rsidRPr="00A9302C">
        <w:rPr>
          <w:rFonts w:ascii="Times New Roman" w:hAnsi="Times New Roman"/>
          <w:i/>
          <w:color w:val="000000" w:themeColor="text1"/>
          <w:sz w:val="28"/>
          <w:lang w:val="vi-VN"/>
        </w:rPr>
        <w:t xml:space="preserve">Căn cứ Kế hoạch số 232/KH-VYD ngày 15/4/2026 của Vườn quốc gia Yok Đôn về truyền thông </w:t>
      </w:r>
      <w:r>
        <w:rPr>
          <w:rFonts w:ascii="Times New Roman" w:hAnsi="Times New Roman"/>
          <w:i/>
          <w:color w:val="000000" w:themeColor="text1"/>
          <w:sz w:val="28"/>
          <w:lang w:val="vi-VN"/>
        </w:rPr>
        <w:t xml:space="preserve">của Vườn quốc gia Yok Đôn </w:t>
      </w:r>
      <w:r w:rsidRPr="00A9302C">
        <w:rPr>
          <w:rFonts w:ascii="Times New Roman" w:hAnsi="Times New Roman"/>
          <w:i/>
          <w:color w:val="000000" w:themeColor="text1"/>
          <w:sz w:val="28"/>
          <w:lang w:val="vi-VN"/>
        </w:rPr>
        <w:t>năm 2026;</w:t>
      </w:r>
    </w:p>
    <w:p w14:paraId="33536D70" w14:textId="7777BD5B" w:rsidR="00C205D9" w:rsidRDefault="00C205D9" w:rsidP="00685E8C">
      <w:pPr>
        <w:spacing w:before="120" w:after="120" w:line="240" w:lineRule="auto"/>
        <w:ind w:firstLine="720"/>
        <w:jc w:val="both"/>
        <w:rPr>
          <w:rFonts w:ascii="Times New Roman" w:hAnsi="Times New Roman"/>
          <w:color w:val="000000" w:themeColor="text1"/>
          <w:sz w:val="28"/>
          <w:lang w:val="vi-VN"/>
        </w:rPr>
      </w:pPr>
      <w:r w:rsidRPr="00C205D9">
        <w:rPr>
          <w:rFonts w:ascii="Times New Roman" w:hAnsi="Times New Roman"/>
          <w:color w:val="000000" w:themeColor="text1"/>
          <w:sz w:val="28"/>
          <w:lang w:val="vi-VN"/>
        </w:rPr>
        <w:t xml:space="preserve">Để triển khai hiệu quả các hoạt động truyền thông, </w:t>
      </w:r>
      <w:r>
        <w:rPr>
          <w:rFonts w:ascii="Times New Roman" w:hAnsi="Times New Roman"/>
          <w:color w:val="000000" w:themeColor="text1"/>
          <w:sz w:val="28"/>
          <w:lang w:val="vi-VN"/>
        </w:rPr>
        <w:t xml:space="preserve">nhằm </w:t>
      </w:r>
      <w:r w:rsidRPr="00C205D9">
        <w:rPr>
          <w:rFonts w:ascii="Times New Roman" w:hAnsi="Times New Roman"/>
          <w:color w:val="000000" w:themeColor="text1"/>
          <w:sz w:val="28"/>
          <w:lang w:val="vi-VN"/>
        </w:rPr>
        <w:t xml:space="preserve">lan tỏa hình ảnh và các giá trị bảo tồn thiên nhiên của Vườn đến cộng đồng, Vườn quốc gia Yok Đôn thông báo triển khai hoạt động của Nhóm Truyền thông </w:t>
      </w:r>
      <w:r>
        <w:rPr>
          <w:rFonts w:ascii="Times New Roman" w:hAnsi="Times New Roman"/>
          <w:color w:val="000000" w:themeColor="text1"/>
          <w:sz w:val="28"/>
          <w:lang w:val="vi-VN"/>
        </w:rPr>
        <w:t>của Vườn</w:t>
      </w:r>
      <w:r w:rsidRPr="00C205D9">
        <w:rPr>
          <w:rFonts w:ascii="Times New Roman" w:hAnsi="Times New Roman"/>
          <w:color w:val="000000" w:themeColor="text1"/>
          <w:sz w:val="28"/>
          <w:lang w:val="vi-VN"/>
        </w:rPr>
        <w:t xml:space="preserve"> như sau:</w:t>
      </w:r>
    </w:p>
    <w:p w14:paraId="0A0B4F30" w14:textId="497A0233" w:rsidR="00DC5538" w:rsidRPr="00DC5538" w:rsidRDefault="00DC5538" w:rsidP="00DC5538">
      <w:pPr>
        <w:spacing w:before="120" w:after="120" w:line="240" w:lineRule="auto"/>
        <w:ind w:firstLine="720"/>
        <w:jc w:val="both"/>
        <w:rPr>
          <w:rFonts w:ascii="Times New Roman" w:hAnsi="Times New Roman"/>
          <w:b/>
          <w:bCs/>
          <w:color w:val="000000" w:themeColor="text1"/>
          <w:sz w:val="28"/>
          <w:lang w:val="vi-VN"/>
        </w:rPr>
      </w:pPr>
      <w:r w:rsidRPr="00DC5538">
        <w:rPr>
          <w:rFonts w:ascii="Times New Roman" w:hAnsi="Times New Roman"/>
          <w:b/>
          <w:bCs/>
          <w:color w:val="000000" w:themeColor="text1"/>
          <w:sz w:val="28"/>
          <w:lang w:val="vi-VN"/>
        </w:rPr>
        <w:t xml:space="preserve">I. </w:t>
      </w:r>
      <w:r w:rsidR="009B5553">
        <w:rPr>
          <w:rFonts w:ascii="Times New Roman" w:hAnsi="Times New Roman"/>
          <w:b/>
          <w:bCs/>
          <w:color w:val="000000" w:themeColor="text1"/>
          <w:sz w:val="28"/>
          <w:lang w:val="vi-VN"/>
        </w:rPr>
        <w:t>THÀNH PHẦN</w:t>
      </w:r>
      <w:r w:rsidRPr="00DC5538">
        <w:rPr>
          <w:rFonts w:ascii="Times New Roman" w:hAnsi="Times New Roman"/>
          <w:b/>
          <w:bCs/>
          <w:color w:val="000000" w:themeColor="text1"/>
          <w:sz w:val="28"/>
          <w:lang w:val="vi-VN"/>
        </w:rPr>
        <w:t xml:space="preserve"> NHÓM TRUYỀN THÔNG </w:t>
      </w:r>
    </w:p>
    <w:p w14:paraId="742983C6" w14:textId="77777777" w:rsidR="009B5553" w:rsidRDefault="009B5553" w:rsidP="00DC5538">
      <w:pPr>
        <w:spacing w:before="120" w:after="120" w:line="240" w:lineRule="auto"/>
        <w:ind w:firstLine="720"/>
        <w:jc w:val="both"/>
        <w:rPr>
          <w:rFonts w:ascii="Times New Roman" w:hAnsi="Times New Roman"/>
          <w:color w:val="000000" w:themeColor="text1"/>
          <w:sz w:val="28"/>
          <w:lang w:val="vi-VN"/>
        </w:rPr>
      </w:pPr>
      <w:r w:rsidRPr="009B5553">
        <w:rPr>
          <w:rFonts w:ascii="Times New Roman" w:hAnsi="Times New Roman"/>
          <w:color w:val="000000" w:themeColor="text1"/>
          <w:sz w:val="28"/>
          <w:lang w:val="vi-VN"/>
        </w:rPr>
        <w:t xml:space="preserve">Nhóm Truyền thông Vườn quốc gia Yok Đôn hoạt động theo cơ chế linh hoạt, bao gồm Nhóm điều hành nòng cốt và Mạng lưới thành viên mở rộng, cụ thể: </w:t>
      </w:r>
    </w:p>
    <w:p w14:paraId="425A9E61" w14:textId="7677CEC6" w:rsidR="007A56EA" w:rsidRPr="007A56EA" w:rsidRDefault="004D3BB5" w:rsidP="00596B1D">
      <w:pPr>
        <w:spacing w:before="120" w:after="120" w:line="240" w:lineRule="auto"/>
        <w:ind w:firstLine="720"/>
        <w:jc w:val="both"/>
        <w:rPr>
          <w:rFonts w:ascii="Times New Roman" w:hAnsi="Times New Roman"/>
          <w:color w:val="000000" w:themeColor="text1"/>
          <w:sz w:val="28"/>
          <w:lang w:val="vi-VN"/>
        </w:rPr>
      </w:pPr>
      <w:r w:rsidRPr="004D3BB5">
        <w:rPr>
          <w:rFonts w:ascii="Times New Roman" w:hAnsi="Times New Roman"/>
          <w:b/>
          <w:bCs/>
          <w:color w:val="000000" w:themeColor="text1"/>
          <w:sz w:val="28"/>
          <w:lang w:val="vi-VN"/>
        </w:rPr>
        <w:t xml:space="preserve">1. Nhóm điều hành nòng cốt: </w:t>
      </w:r>
      <w:r w:rsidR="007A56EA" w:rsidRPr="007A56EA">
        <w:rPr>
          <w:rFonts w:ascii="Times New Roman" w:hAnsi="Times New Roman"/>
          <w:color w:val="000000" w:themeColor="text1"/>
          <w:sz w:val="28"/>
          <w:lang w:val="vi-VN"/>
        </w:rPr>
        <w:t>là bộ phận chịu trách nhiệm tổ chức, điều phối, kiểm soát chất lượng nội dung và quản trị các kênh truyền thông chính thức của Vườn quốc gia Yok Đôn</w:t>
      </w:r>
      <w:r w:rsidR="007A56EA">
        <w:rPr>
          <w:rFonts w:ascii="Times New Roman" w:hAnsi="Times New Roman"/>
          <w:color w:val="000000" w:themeColor="text1"/>
          <w:sz w:val="28"/>
          <w:lang w:val="vi-VN"/>
        </w:rPr>
        <w:t>, gồm:</w:t>
      </w:r>
    </w:p>
    <w:p w14:paraId="5666DF33" w14:textId="77777777" w:rsidR="00596B1D" w:rsidRDefault="00596B1D" w:rsidP="00596B1D">
      <w:pPr>
        <w:spacing w:before="120" w:after="120" w:line="240" w:lineRule="auto"/>
        <w:ind w:firstLine="720"/>
        <w:jc w:val="both"/>
      </w:pPr>
      <w:r>
        <w:rPr>
          <w:rFonts w:ascii="Times New Roman" w:hAnsi="Times New Roman"/>
          <w:color w:val="000000"/>
          <w:sz w:val="28"/>
          <w:szCs w:val="28"/>
          <w:lang w:val="vi-VN"/>
        </w:rPr>
        <w:t>- Ông Phạm Văn Vương Quốc, Phó Trưởng phòng Tổ chức Hành chính - Làm đầu mối điều phối và Quản trị (Admin).</w:t>
      </w:r>
    </w:p>
    <w:p w14:paraId="437496E5" w14:textId="77777777" w:rsidR="00596B1D" w:rsidRDefault="00596B1D" w:rsidP="00596B1D">
      <w:pPr>
        <w:spacing w:before="120" w:after="120" w:line="240" w:lineRule="auto"/>
        <w:ind w:firstLine="720"/>
        <w:jc w:val="both"/>
      </w:pPr>
      <w:r>
        <w:rPr>
          <w:rFonts w:ascii="Times New Roman" w:hAnsi="Times New Roman"/>
          <w:color w:val="000000"/>
          <w:sz w:val="28"/>
          <w:szCs w:val="28"/>
          <w:lang w:val="vi-VN"/>
        </w:rPr>
        <w:t>- Ông Trần Đức Phương, Phó Giám đốc Trung tâm GDMT&amp;DV</w:t>
      </w:r>
    </w:p>
    <w:p w14:paraId="77510E71" w14:textId="77777777" w:rsidR="00596B1D" w:rsidRDefault="00596B1D" w:rsidP="00596B1D">
      <w:pPr>
        <w:spacing w:before="120" w:after="120" w:line="240" w:lineRule="auto"/>
        <w:ind w:firstLine="720"/>
        <w:jc w:val="both"/>
      </w:pPr>
      <w:r>
        <w:rPr>
          <w:rFonts w:ascii="Times New Roman" w:hAnsi="Times New Roman"/>
          <w:color w:val="000000"/>
          <w:sz w:val="28"/>
          <w:szCs w:val="28"/>
          <w:lang w:val="vi-VN"/>
        </w:rPr>
        <w:t>- Ông Nguyễn Trung Hiếu, Phó Trưởng phòng Khoa học và HTQT</w:t>
      </w:r>
    </w:p>
    <w:p w14:paraId="535E701F" w14:textId="19C5E560" w:rsidR="00596B1D" w:rsidRDefault="00596B1D" w:rsidP="00596B1D">
      <w:pPr>
        <w:spacing w:before="120" w:after="120" w:line="240" w:lineRule="auto"/>
        <w:ind w:firstLine="720"/>
        <w:jc w:val="both"/>
      </w:pPr>
      <w:r>
        <w:rPr>
          <w:rFonts w:ascii="Times New Roman" w:hAnsi="Times New Roman"/>
          <w:color w:val="000000"/>
          <w:sz w:val="28"/>
          <w:szCs w:val="28"/>
          <w:lang w:val="vi-VN"/>
        </w:rPr>
        <w:t xml:space="preserve">- Ông Trần Xuân Hòa, Bí thư Đoàn TNCSHCM, </w:t>
      </w:r>
      <w:r w:rsidR="007D5FC9">
        <w:rPr>
          <w:rFonts w:ascii="Times New Roman" w:hAnsi="Times New Roman"/>
          <w:color w:val="000000"/>
          <w:sz w:val="28"/>
          <w:szCs w:val="28"/>
          <w:lang w:val="vi-VN"/>
        </w:rPr>
        <w:t xml:space="preserve">Pháp chế </w:t>
      </w:r>
      <w:r>
        <w:rPr>
          <w:rFonts w:ascii="Times New Roman" w:hAnsi="Times New Roman"/>
          <w:color w:val="000000"/>
          <w:sz w:val="28"/>
          <w:szCs w:val="28"/>
          <w:lang w:val="vi-VN"/>
        </w:rPr>
        <w:t>Hạt Kiểm lâm</w:t>
      </w:r>
    </w:p>
    <w:p w14:paraId="2FAD8A38" w14:textId="77777777" w:rsidR="00596B1D" w:rsidRDefault="00596B1D" w:rsidP="00596B1D">
      <w:pPr>
        <w:spacing w:before="120" w:after="120" w:line="240" w:lineRule="auto"/>
        <w:ind w:firstLine="720"/>
        <w:jc w:val="both"/>
      </w:pPr>
      <w:r>
        <w:rPr>
          <w:rFonts w:ascii="Times New Roman" w:hAnsi="Times New Roman"/>
          <w:color w:val="000000"/>
          <w:sz w:val="28"/>
          <w:szCs w:val="28"/>
          <w:lang w:val="vi-VN"/>
        </w:rPr>
        <w:t>- Ông Trương Văn Nghĩa, Nhân viên Phòng Khoa học và HTQT</w:t>
      </w:r>
    </w:p>
    <w:p w14:paraId="4C535141" w14:textId="77777777" w:rsidR="00596B1D" w:rsidRDefault="00596B1D" w:rsidP="00596B1D">
      <w:pPr>
        <w:spacing w:before="120" w:after="120" w:line="240" w:lineRule="auto"/>
        <w:ind w:firstLine="720"/>
        <w:jc w:val="both"/>
      </w:pPr>
      <w:r>
        <w:rPr>
          <w:rFonts w:ascii="Times New Roman" w:hAnsi="Times New Roman"/>
          <w:color w:val="000000"/>
          <w:sz w:val="28"/>
          <w:szCs w:val="28"/>
          <w:lang w:val="vi-VN"/>
        </w:rPr>
        <w:t>- Ông Trần Tuấn Nguyên, Nhân viên Văn phòng Hạt Kiểm lâm</w:t>
      </w:r>
    </w:p>
    <w:p w14:paraId="1DC9F659" w14:textId="77777777" w:rsidR="00596B1D" w:rsidRDefault="00596B1D" w:rsidP="00596B1D">
      <w:pPr>
        <w:spacing w:before="120" w:after="120" w:line="240" w:lineRule="auto"/>
        <w:ind w:firstLine="720"/>
        <w:jc w:val="both"/>
      </w:pPr>
      <w:r>
        <w:rPr>
          <w:rFonts w:ascii="Times New Roman" w:hAnsi="Times New Roman"/>
          <w:color w:val="000000"/>
          <w:sz w:val="28"/>
          <w:szCs w:val="28"/>
          <w:lang w:val="vi-VN"/>
        </w:rPr>
        <w:t>- Ông Lục Văn Nam, Nhân viên Phòng Tổ chức Hành chính</w:t>
      </w:r>
    </w:p>
    <w:p w14:paraId="63E9FDBE" w14:textId="77777777" w:rsidR="00596B1D" w:rsidRDefault="00596B1D" w:rsidP="00596B1D">
      <w:pPr>
        <w:spacing w:before="120" w:after="120" w:line="240" w:lineRule="auto"/>
        <w:ind w:firstLine="720"/>
        <w:jc w:val="both"/>
      </w:pPr>
      <w:r>
        <w:rPr>
          <w:rFonts w:ascii="Times New Roman" w:hAnsi="Times New Roman"/>
          <w:color w:val="000000"/>
          <w:sz w:val="28"/>
          <w:szCs w:val="28"/>
          <w:lang w:val="vi-VN"/>
        </w:rPr>
        <w:t>- Ông Sùng A Sử, Nhân viên Trung tâm GDMT&amp;DV</w:t>
      </w:r>
    </w:p>
    <w:p w14:paraId="32798953" w14:textId="77777777" w:rsidR="00596B1D" w:rsidRDefault="00596B1D" w:rsidP="00596B1D">
      <w:pPr>
        <w:spacing w:before="120" w:after="120" w:line="240" w:lineRule="auto"/>
        <w:ind w:firstLine="720"/>
        <w:jc w:val="both"/>
      </w:pPr>
      <w:r>
        <w:rPr>
          <w:rFonts w:ascii="Times New Roman" w:hAnsi="Times New Roman"/>
          <w:color w:val="000000"/>
          <w:sz w:val="28"/>
          <w:szCs w:val="28"/>
          <w:lang w:val="vi-VN"/>
        </w:rPr>
        <w:t>- Ông Y Siêm Hđớt, Nhân viên Trung tâm GDMT&amp;DV</w:t>
      </w:r>
    </w:p>
    <w:p w14:paraId="339EFF44" w14:textId="6AA0DACD" w:rsidR="00C064A0" w:rsidRPr="00C064A0" w:rsidRDefault="00C064A0" w:rsidP="00DC5538">
      <w:pPr>
        <w:spacing w:before="120" w:after="120" w:line="240" w:lineRule="auto"/>
        <w:ind w:firstLine="720"/>
        <w:jc w:val="both"/>
        <w:rPr>
          <w:rFonts w:ascii="Times New Roman" w:hAnsi="Times New Roman"/>
          <w:b/>
          <w:bCs/>
          <w:color w:val="000000" w:themeColor="text1"/>
          <w:sz w:val="28"/>
          <w:lang w:val="vi-VN"/>
        </w:rPr>
      </w:pPr>
      <w:r w:rsidRPr="00C064A0">
        <w:rPr>
          <w:rFonts w:ascii="Times New Roman" w:hAnsi="Times New Roman"/>
          <w:b/>
          <w:bCs/>
          <w:color w:val="000000" w:themeColor="text1"/>
          <w:sz w:val="28"/>
          <w:lang w:val="vi-VN"/>
        </w:rPr>
        <w:t>2. Mạng lưới thành viên mở rộng</w:t>
      </w:r>
    </w:p>
    <w:p w14:paraId="40CBCDAD" w14:textId="44948911" w:rsidR="00E01E67" w:rsidRPr="00E01E67" w:rsidRDefault="00AE13DA" w:rsidP="00E01E67">
      <w:pPr>
        <w:spacing w:before="120" w:after="120" w:line="240" w:lineRule="auto"/>
        <w:ind w:firstLine="720"/>
        <w:jc w:val="both"/>
        <w:rPr>
          <w:rFonts w:ascii="Times New Roman" w:hAnsi="Times New Roman"/>
          <w:color w:val="000000" w:themeColor="text1"/>
          <w:sz w:val="28"/>
          <w:lang w:val="vi-VN"/>
        </w:rPr>
      </w:pPr>
      <w:r>
        <w:rPr>
          <w:rFonts w:ascii="Times New Roman" w:hAnsi="Times New Roman"/>
          <w:color w:val="000000" w:themeColor="text1"/>
          <w:sz w:val="28"/>
          <w:lang w:val="vi-VN"/>
        </w:rPr>
        <w:t>1.</w:t>
      </w:r>
      <w:r w:rsidR="00E01E67">
        <w:rPr>
          <w:rFonts w:ascii="Times New Roman" w:hAnsi="Times New Roman"/>
          <w:color w:val="000000" w:themeColor="text1"/>
          <w:sz w:val="28"/>
          <w:lang w:val="vi-VN"/>
        </w:rPr>
        <w:t xml:space="preserve"> K</w:t>
      </w:r>
      <w:r w:rsidR="00E01E67" w:rsidRPr="00E01E67">
        <w:rPr>
          <w:rFonts w:ascii="Times New Roman" w:hAnsi="Times New Roman"/>
          <w:color w:val="000000" w:themeColor="text1"/>
          <w:sz w:val="28"/>
          <w:lang w:val="vi-VN"/>
        </w:rPr>
        <w:t xml:space="preserve">huyến khích viên chức, </w:t>
      </w:r>
      <w:r w:rsidR="00E01E67">
        <w:rPr>
          <w:rFonts w:ascii="Times New Roman" w:hAnsi="Times New Roman"/>
          <w:color w:val="000000" w:themeColor="text1"/>
          <w:sz w:val="28"/>
          <w:lang w:val="vi-VN"/>
        </w:rPr>
        <w:t>người lao động tại các</w:t>
      </w:r>
      <w:r w:rsidR="00E01E67" w:rsidRPr="00E01E67">
        <w:rPr>
          <w:rFonts w:ascii="Times New Roman" w:hAnsi="Times New Roman"/>
          <w:color w:val="000000" w:themeColor="text1"/>
          <w:sz w:val="28"/>
          <w:lang w:val="vi-VN"/>
        </w:rPr>
        <w:t xml:space="preserve"> </w:t>
      </w:r>
      <w:r w:rsidR="00974532">
        <w:rPr>
          <w:rFonts w:ascii="Times New Roman" w:hAnsi="Times New Roman"/>
          <w:color w:val="000000" w:themeColor="text1"/>
          <w:sz w:val="28"/>
          <w:lang w:val="vi-VN"/>
        </w:rPr>
        <w:t xml:space="preserve">Phòng, </w:t>
      </w:r>
      <w:r w:rsidR="004F0288">
        <w:rPr>
          <w:rFonts w:ascii="Times New Roman" w:hAnsi="Times New Roman"/>
          <w:color w:val="000000" w:themeColor="text1"/>
          <w:sz w:val="28"/>
          <w:lang w:val="vi-VN"/>
        </w:rPr>
        <w:t xml:space="preserve">Trung tâm, các </w:t>
      </w:r>
      <w:r w:rsidR="00E01E67" w:rsidRPr="00E01E67">
        <w:rPr>
          <w:rFonts w:ascii="Times New Roman" w:hAnsi="Times New Roman"/>
          <w:color w:val="000000" w:themeColor="text1"/>
          <w:sz w:val="28"/>
          <w:lang w:val="vi-VN"/>
        </w:rPr>
        <w:t>Trạm Kiểm lâm trực thuộc đăng ký tham gia mạng lưới để chủ động cung cấp tư liệu, hình ảnh từ hiện trường.</w:t>
      </w:r>
    </w:p>
    <w:p w14:paraId="160606FD" w14:textId="3BC9C930" w:rsidR="00C064A0" w:rsidRPr="00DC5538" w:rsidRDefault="00E01E67" w:rsidP="00E01E67">
      <w:pPr>
        <w:spacing w:before="120" w:after="120" w:line="240" w:lineRule="auto"/>
        <w:ind w:firstLine="720"/>
        <w:jc w:val="both"/>
        <w:rPr>
          <w:rFonts w:ascii="Times New Roman" w:hAnsi="Times New Roman"/>
          <w:color w:val="000000" w:themeColor="text1"/>
          <w:sz w:val="28"/>
          <w:lang w:val="vi-VN"/>
        </w:rPr>
      </w:pPr>
      <w:r>
        <w:rPr>
          <w:rFonts w:ascii="Times New Roman" w:hAnsi="Times New Roman"/>
          <w:color w:val="000000" w:themeColor="text1"/>
          <w:sz w:val="28"/>
          <w:lang w:val="vi-VN"/>
        </w:rPr>
        <w:t xml:space="preserve">- </w:t>
      </w:r>
      <w:r w:rsidRPr="00E01E67">
        <w:rPr>
          <w:rFonts w:ascii="Times New Roman" w:hAnsi="Times New Roman"/>
          <w:color w:val="000000" w:themeColor="text1"/>
          <w:sz w:val="28"/>
          <w:lang w:val="vi-VN"/>
        </w:rPr>
        <w:t>Danh sách mạng lưới thành viên mở rộng sẽ được liên tục cập nhật trên nhóm Zalo điều hành chung và linh hoạt bổ sung theo tình hình thực tế.</w:t>
      </w:r>
    </w:p>
    <w:p w14:paraId="3FF56FEF" w14:textId="77777777" w:rsidR="00392CEB" w:rsidRPr="00392CEB" w:rsidRDefault="00392CEB" w:rsidP="00392CEB">
      <w:pPr>
        <w:spacing w:before="120" w:after="120" w:line="240" w:lineRule="auto"/>
        <w:ind w:firstLine="720"/>
        <w:jc w:val="both"/>
        <w:rPr>
          <w:rFonts w:ascii="Times New Roman" w:hAnsi="Times New Roman"/>
          <w:b/>
          <w:bCs/>
          <w:color w:val="000000" w:themeColor="text1"/>
          <w:sz w:val="28"/>
          <w:lang w:val="vi-VN"/>
        </w:rPr>
      </w:pPr>
      <w:r w:rsidRPr="00392CEB">
        <w:rPr>
          <w:rFonts w:ascii="Times New Roman" w:hAnsi="Times New Roman"/>
          <w:b/>
          <w:bCs/>
          <w:color w:val="000000" w:themeColor="text1"/>
          <w:sz w:val="28"/>
          <w:lang w:val="vi-VN"/>
        </w:rPr>
        <w:lastRenderedPageBreak/>
        <w:t>II. NHIỆM VỤ VÀ QUY CHẾ HOẠT ĐỘNG</w:t>
      </w:r>
    </w:p>
    <w:p w14:paraId="45D3FAD1" w14:textId="44B1C5D5" w:rsidR="00392CEB" w:rsidRPr="00392CEB" w:rsidRDefault="00392CEB" w:rsidP="00392CEB">
      <w:pPr>
        <w:spacing w:before="120" w:after="120" w:line="240" w:lineRule="auto"/>
        <w:ind w:firstLine="720"/>
        <w:jc w:val="both"/>
        <w:rPr>
          <w:rFonts w:ascii="Times New Roman" w:hAnsi="Times New Roman"/>
          <w:color w:val="000000" w:themeColor="text1"/>
          <w:sz w:val="28"/>
          <w:lang w:val="vi-VN"/>
        </w:rPr>
      </w:pPr>
      <w:r>
        <w:rPr>
          <w:rFonts w:ascii="Times New Roman" w:hAnsi="Times New Roman"/>
          <w:color w:val="000000" w:themeColor="text1"/>
          <w:sz w:val="28"/>
          <w:lang w:val="vi-VN"/>
        </w:rPr>
        <w:t>1. Nhóm Truyền thông</w:t>
      </w:r>
      <w:r w:rsidRPr="00392CEB">
        <w:rPr>
          <w:rFonts w:ascii="Times New Roman" w:hAnsi="Times New Roman"/>
          <w:color w:val="000000" w:themeColor="text1"/>
          <w:sz w:val="28"/>
          <w:lang w:val="vi-VN"/>
        </w:rPr>
        <w:t xml:space="preserve"> có trách nhiệm thực hiện nhiệm vụ truyền thông theo Kế hoạch số 232/KH-VYD và Quy chế hoạt động Nhóm Truyền thông </w:t>
      </w:r>
      <w:r w:rsidR="00F61986">
        <w:rPr>
          <w:rFonts w:ascii="Times New Roman" w:hAnsi="Times New Roman"/>
          <w:color w:val="000000" w:themeColor="text1"/>
          <w:sz w:val="28"/>
          <w:lang w:val="vi-VN"/>
        </w:rPr>
        <w:t xml:space="preserve">Vườn quốc gia </w:t>
      </w:r>
      <w:r w:rsidRPr="00392CEB">
        <w:rPr>
          <w:rFonts w:ascii="Times New Roman" w:hAnsi="Times New Roman"/>
          <w:color w:val="000000" w:themeColor="text1"/>
          <w:sz w:val="28"/>
          <w:lang w:val="vi-VN"/>
        </w:rPr>
        <w:t>Yok Đôn (ban hành kèm theo Thông báo này).</w:t>
      </w:r>
    </w:p>
    <w:p w14:paraId="7049F957" w14:textId="1ED9E7ED" w:rsidR="00392CEB" w:rsidRPr="00392CEB" w:rsidRDefault="00392CEB" w:rsidP="00392CEB">
      <w:pPr>
        <w:spacing w:before="120" w:after="120" w:line="240" w:lineRule="auto"/>
        <w:ind w:firstLine="720"/>
        <w:jc w:val="both"/>
        <w:rPr>
          <w:rFonts w:ascii="Times New Roman" w:hAnsi="Times New Roman"/>
          <w:color w:val="000000" w:themeColor="text1"/>
          <w:sz w:val="28"/>
          <w:lang w:val="vi-VN"/>
        </w:rPr>
      </w:pPr>
      <w:r>
        <w:rPr>
          <w:rFonts w:ascii="Times New Roman" w:hAnsi="Times New Roman"/>
          <w:color w:val="000000" w:themeColor="text1"/>
          <w:sz w:val="28"/>
          <w:lang w:val="vi-VN"/>
        </w:rPr>
        <w:t xml:space="preserve">2. </w:t>
      </w:r>
      <w:r w:rsidRPr="00392CEB">
        <w:rPr>
          <w:rFonts w:ascii="Times New Roman" w:hAnsi="Times New Roman"/>
          <w:color w:val="000000" w:themeColor="text1"/>
          <w:sz w:val="28"/>
          <w:lang w:val="vi-VN"/>
        </w:rPr>
        <w:t>Nhiệm vụ cụ thể hàng tháng được phân công trực tiếp thông qua Bảng theo dõi tiến độ trên nền tảng Google Sheets và nhóm điều hành Zalo.</w:t>
      </w:r>
    </w:p>
    <w:p w14:paraId="6EF371BF" w14:textId="77B266F1" w:rsidR="00777F00" w:rsidRDefault="00777F00" w:rsidP="00392CEB">
      <w:pPr>
        <w:spacing w:before="120" w:after="120" w:line="240" w:lineRule="auto"/>
        <w:ind w:firstLine="720"/>
        <w:jc w:val="both"/>
        <w:rPr>
          <w:rFonts w:ascii="Times New Roman" w:hAnsi="Times New Roman"/>
          <w:color w:val="000000" w:themeColor="text1"/>
          <w:sz w:val="28"/>
          <w:lang w:val="vi-VN"/>
        </w:rPr>
      </w:pPr>
      <w:r>
        <w:rPr>
          <w:rFonts w:ascii="Times New Roman" w:hAnsi="Times New Roman"/>
          <w:color w:val="000000" w:themeColor="text1"/>
          <w:sz w:val="28"/>
          <w:lang w:val="vi-VN"/>
        </w:rPr>
        <w:t xml:space="preserve">3. </w:t>
      </w:r>
      <w:r w:rsidRPr="00777F00">
        <w:rPr>
          <w:rFonts w:ascii="Times New Roman" w:hAnsi="Times New Roman"/>
          <w:color w:val="000000" w:themeColor="text1"/>
          <w:sz w:val="28"/>
          <w:lang w:val="vi-VN"/>
        </w:rPr>
        <w:t>Các cá nhân chủ động thu thập tư liệu, biên tập nội dung thuộc lĩnh vực, đơn vị mình phụ trách và chịu trách nhiệm về tính chính xác của thông tin trước khi đăng tải đối với các bài viết thông thường. Trường hợp thành viên là viên chức, người lao động trực thuộc các đơn vị thì nội dung, bài viết phải được Lãnh đạo đơn vị xem xét, xét duyệt trước khi đăng tải, nhằm bảo đảm tính chính xác và phù hợp với định hướng truyền thông của Vườn quốc gia Yok Đôn.</w:t>
      </w:r>
    </w:p>
    <w:p w14:paraId="747C00E2" w14:textId="02DACFCD" w:rsidR="00777F00" w:rsidRDefault="00777F00" w:rsidP="00392CEB">
      <w:pPr>
        <w:spacing w:before="120" w:after="120" w:line="240" w:lineRule="auto"/>
        <w:ind w:firstLine="720"/>
        <w:jc w:val="both"/>
        <w:rPr>
          <w:rFonts w:ascii="Times New Roman" w:hAnsi="Times New Roman"/>
          <w:color w:val="000000" w:themeColor="text1"/>
          <w:sz w:val="28"/>
          <w:lang w:val="vi-VN"/>
        </w:rPr>
      </w:pPr>
      <w:r>
        <w:rPr>
          <w:rFonts w:ascii="Times New Roman" w:hAnsi="Times New Roman"/>
          <w:color w:val="000000" w:themeColor="text1"/>
          <w:sz w:val="28"/>
          <w:lang w:val="vi-VN"/>
        </w:rPr>
        <w:t xml:space="preserve">4. </w:t>
      </w:r>
      <w:r w:rsidRPr="00777F00">
        <w:rPr>
          <w:rFonts w:ascii="Times New Roman" w:hAnsi="Times New Roman"/>
          <w:color w:val="000000" w:themeColor="text1"/>
          <w:sz w:val="28"/>
          <w:lang w:val="vi-VN"/>
        </w:rPr>
        <w:t>Đối với các bài viết có tính chất nhạy cảm thực hiện theo quy chế.</w:t>
      </w:r>
    </w:p>
    <w:p w14:paraId="195A644B" w14:textId="77777777" w:rsidR="00526007" w:rsidRPr="00526007" w:rsidRDefault="00526007" w:rsidP="00526007">
      <w:pPr>
        <w:spacing w:before="120" w:after="120" w:line="240" w:lineRule="auto"/>
        <w:ind w:firstLine="720"/>
        <w:jc w:val="both"/>
        <w:rPr>
          <w:rFonts w:ascii="Times New Roman" w:hAnsi="Times New Roman"/>
          <w:b/>
          <w:bCs/>
          <w:color w:val="000000" w:themeColor="text1"/>
          <w:sz w:val="28"/>
          <w:lang w:val="vi-VN"/>
        </w:rPr>
      </w:pPr>
      <w:r w:rsidRPr="00526007">
        <w:rPr>
          <w:rFonts w:ascii="Times New Roman" w:hAnsi="Times New Roman"/>
          <w:b/>
          <w:bCs/>
          <w:color w:val="000000" w:themeColor="text1"/>
          <w:sz w:val="28"/>
          <w:lang w:val="vi-VN"/>
        </w:rPr>
        <w:t>III. TỔ CHỨC THỰC HIỆN</w:t>
      </w:r>
    </w:p>
    <w:p w14:paraId="38A330B8" w14:textId="6026A77D" w:rsidR="00E02992" w:rsidRPr="00526007" w:rsidRDefault="00526007" w:rsidP="0033665F">
      <w:pPr>
        <w:spacing w:before="120" w:after="120" w:line="240" w:lineRule="auto"/>
        <w:ind w:firstLine="720"/>
        <w:jc w:val="both"/>
        <w:rPr>
          <w:rFonts w:ascii="Times New Roman" w:hAnsi="Times New Roman"/>
          <w:color w:val="000000" w:themeColor="text1"/>
          <w:sz w:val="28"/>
          <w:lang w:val="vi-VN"/>
        </w:rPr>
      </w:pPr>
      <w:r>
        <w:rPr>
          <w:rFonts w:ascii="Times New Roman" w:hAnsi="Times New Roman"/>
          <w:color w:val="000000" w:themeColor="text1"/>
          <w:sz w:val="28"/>
          <w:lang w:val="vi-VN"/>
        </w:rPr>
        <w:t xml:space="preserve">1. </w:t>
      </w:r>
      <w:r w:rsidRPr="00526007">
        <w:rPr>
          <w:rFonts w:ascii="Times New Roman" w:hAnsi="Times New Roman"/>
          <w:color w:val="000000" w:themeColor="text1"/>
          <w:sz w:val="28"/>
          <w:lang w:val="vi-VN"/>
        </w:rPr>
        <w:t xml:space="preserve">Giao Phòng Tổ chức Hành chính làm đầu mối </w:t>
      </w:r>
      <w:r w:rsidR="0033665F">
        <w:rPr>
          <w:rFonts w:ascii="Times New Roman" w:hAnsi="Times New Roman"/>
          <w:color w:val="000000" w:themeColor="text1"/>
          <w:sz w:val="28"/>
          <w:lang w:val="vi-VN"/>
        </w:rPr>
        <w:t xml:space="preserve">đôn đốc, </w:t>
      </w:r>
      <w:r w:rsidRPr="00526007">
        <w:rPr>
          <w:rFonts w:ascii="Times New Roman" w:hAnsi="Times New Roman"/>
          <w:color w:val="000000" w:themeColor="text1"/>
          <w:sz w:val="28"/>
          <w:lang w:val="vi-VN"/>
        </w:rPr>
        <w:t xml:space="preserve">theo dõi, tổng hợp và báo cáo kết quả hoạt động </w:t>
      </w:r>
      <w:r w:rsidR="0033665F">
        <w:rPr>
          <w:rFonts w:ascii="Times New Roman" w:hAnsi="Times New Roman"/>
          <w:color w:val="000000" w:themeColor="text1"/>
          <w:sz w:val="28"/>
          <w:lang w:val="vi-VN"/>
        </w:rPr>
        <w:t xml:space="preserve">công tác truyền thông </w:t>
      </w:r>
      <w:r w:rsidRPr="00526007">
        <w:rPr>
          <w:rFonts w:ascii="Times New Roman" w:hAnsi="Times New Roman"/>
          <w:color w:val="000000" w:themeColor="text1"/>
          <w:sz w:val="28"/>
          <w:lang w:val="vi-VN"/>
        </w:rPr>
        <w:t xml:space="preserve">cho </w:t>
      </w:r>
      <w:r w:rsidR="00E02992">
        <w:rPr>
          <w:rFonts w:ascii="Times New Roman" w:hAnsi="Times New Roman"/>
          <w:color w:val="000000" w:themeColor="text1"/>
          <w:sz w:val="28"/>
          <w:lang w:val="vi-VN"/>
        </w:rPr>
        <w:t>Lãnh đạo Vườn. Tổng hợp báo cáo Cục Lâm nghiệp và Kiểm lâm khi có yêu cầu.</w:t>
      </w:r>
    </w:p>
    <w:p w14:paraId="098069F8" w14:textId="5A8B6979" w:rsidR="00E02992" w:rsidRDefault="00526007" w:rsidP="00526007">
      <w:pPr>
        <w:spacing w:before="120" w:after="120" w:line="240" w:lineRule="auto"/>
        <w:ind w:firstLine="720"/>
        <w:jc w:val="both"/>
        <w:rPr>
          <w:rFonts w:ascii="Times New Roman" w:hAnsi="Times New Roman"/>
          <w:color w:val="000000" w:themeColor="text1"/>
          <w:sz w:val="28"/>
          <w:lang w:val="vi-VN"/>
        </w:rPr>
      </w:pPr>
      <w:r>
        <w:rPr>
          <w:rFonts w:ascii="Times New Roman" w:hAnsi="Times New Roman"/>
          <w:color w:val="000000" w:themeColor="text1"/>
          <w:sz w:val="28"/>
          <w:lang w:val="vi-VN"/>
        </w:rPr>
        <w:t xml:space="preserve">2. </w:t>
      </w:r>
      <w:r w:rsidR="00E02992" w:rsidRPr="00E02992">
        <w:rPr>
          <w:rFonts w:ascii="Times New Roman" w:hAnsi="Times New Roman"/>
          <w:color w:val="000000" w:themeColor="text1"/>
          <w:sz w:val="28"/>
          <w:lang w:val="vi-VN"/>
        </w:rPr>
        <w:t>Lãnh đạo Hạt Kiểm lâm, Trung tâm GDMT&amp;DV, các Phòng</w:t>
      </w:r>
      <w:r w:rsidR="0033665F">
        <w:rPr>
          <w:rFonts w:ascii="Times New Roman" w:hAnsi="Times New Roman"/>
          <w:color w:val="000000" w:themeColor="text1"/>
          <w:sz w:val="28"/>
          <w:lang w:val="vi-VN"/>
        </w:rPr>
        <w:t>, các Trạm Kiểm lâm: Tiếp tục</w:t>
      </w:r>
      <w:r w:rsidR="00E02992" w:rsidRPr="00E02992">
        <w:rPr>
          <w:rFonts w:ascii="Times New Roman" w:hAnsi="Times New Roman"/>
          <w:color w:val="000000" w:themeColor="text1"/>
          <w:sz w:val="28"/>
          <w:lang w:val="vi-VN"/>
        </w:rPr>
        <w:t xml:space="preserve"> quán triệt viên chức, người lao động thuộc đơn vị phối hợp cung cấp thông tin, hình ảnh khi có yêu cầu</w:t>
      </w:r>
      <w:r w:rsidR="0033665F">
        <w:rPr>
          <w:rFonts w:ascii="Times New Roman" w:hAnsi="Times New Roman"/>
          <w:color w:val="000000" w:themeColor="text1"/>
          <w:sz w:val="28"/>
          <w:lang w:val="vi-VN"/>
        </w:rPr>
        <w:t xml:space="preserve">; </w:t>
      </w:r>
      <w:r w:rsidR="0033665F" w:rsidRPr="00E01E67">
        <w:rPr>
          <w:rFonts w:ascii="Times New Roman" w:hAnsi="Times New Roman"/>
          <w:color w:val="000000" w:themeColor="text1"/>
          <w:sz w:val="28"/>
          <w:lang w:val="vi-VN"/>
        </w:rPr>
        <w:t xml:space="preserve">khuyến khích, động viên </w:t>
      </w:r>
      <w:r w:rsidR="0033665F">
        <w:rPr>
          <w:rFonts w:ascii="Times New Roman" w:hAnsi="Times New Roman"/>
          <w:color w:val="000000" w:themeColor="text1"/>
          <w:sz w:val="28"/>
          <w:lang w:val="vi-VN"/>
        </w:rPr>
        <w:t>cán bộ</w:t>
      </w:r>
      <w:r w:rsidR="0033665F" w:rsidRPr="00E01E67">
        <w:rPr>
          <w:rFonts w:ascii="Times New Roman" w:hAnsi="Times New Roman"/>
          <w:color w:val="000000" w:themeColor="text1"/>
          <w:sz w:val="28"/>
          <w:lang w:val="vi-VN"/>
        </w:rPr>
        <w:t xml:space="preserve"> tham gia mạng lưới truyền thông của Vườn</w:t>
      </w:r>
      <w:r w:rsidR="00E02992" w:rsidRPr="00E02992">
        <w:rPr>
          <w:rFonts w:ascii="Times New Roman" w:hAnsi="Times New Roman"/>
          <w:color w:val="000000" w:themeColor="text1"/>
          <w:sz w:val="28"/>
          <w:lang w:val="vi-VN"/>
        </w:rPr>
        <w:t xml:space="preserve"> và tạo điều kiện thuận lợi để các thành viên hoàn thành nhiệm vụ.</w:t>
      </w:r>
    </w:p>
    <w:p w14:paraId="74D78625" w14:textId="4F2F9E32" w:rsidR="000307C2" w:rsidRDefault="000307C2" w:rsidP="00526007">
      <w:pPr>
        <w:spacing w:before="120" w:after="120" w:line="240" w:lineRule="auto"/>
        <w:ind w:firstLine="720"/>
        <w:jc w:val="both"/>
        <w:rPr>
          <w:rFonts w:ascii="Times New Roman" w:hAnsi="Times New Roman"/>
          <w:color w:val="000000" w:themeColor="text1"/>
          <w:sz w:val="28"/>
          <w:lang w:val="vi-VN"/>
        </w:rPr>
      </w:pPr>
      <w:r>
        <w:rPr>
          <w:rFonts w:ascii="Times New Roman" w:hAnsi="Times New Roman"/>
          <w:color w:val="000000" w:themeColor="text1"/>
          <w:sz w:val="28"/>
          <w:lang w:val="vi-VN"/>
        </w:rPr>
        <w:t xml:space="preserve">3. </w:t>
      </w:r>
      <w:r w:rsidRPr="000307C2">
        <w:rPr>
          <w:rFonts w:ascii="Times New Roman" w:hAnsi="Times New Roman"/>
          <w:color w:val="000000" w:themeColor="text1"/>
          <w:sz w:val="28"/>
          <w:lang w:val="vi-VN"/>
        </w:rPr>
        <w:t>Trong quá trình thực hiện, trường hợp phát sinh khó khăn, vướng mắc, các đơn vị kịp thời phản ánh về Phòng Tổ chức Hành chính để được hướng dẫn.</w:t>
      </w:r>
    </w:p>
    <w:p w14:paraId="5E3DEFBA" w14:textId="0D5D3FCA" w:rsidR="002D43AD" w:rsidRPr="000A3032" w:rsidRDefault="00526007" w:rsidP="0023769E">
      <w:pPr>
        <w:spacing w:before="60" w:after="60" w:line="240" w:lineRule="auto"/>
        <w:ind w:firstLine="720"/>
        <w:jc w:val="both"/>
        <w:rPr>
          <w:rFonts w:ascii="Times New Roman" w:hAnsi="Times New Roman" w:cs="Times New Roman"/>
          <w:color w:val="000000" w:themeColor="text1"/>
          <w:sz w:val="28"/>
          <w:szCs w:val="28"/>
          <w:lang w:val="vi-VN"/>
        </w:rPr>
      </w:pPr>
      <w:r w:rsidRPr="00526007">
        <w:rPr>
          <w:rFonts w:ascii="Times New Roman" w:hAnsi="Times New Roman" w:cs="Times New Roman"/>
          <w:color w:val="000000" w:themeColor="text1"/>
          <w:sz w:val="28"/>
          <w:szCs w:val="28"/>
          <w:lang w:val="vi-VN"/>
        </w:rPr>
        <w:t xml:space="preserve">Vườn quốc gia Yok Đôn thông báo để các đơn vị, cá nhân liên quan biết và nghiêm túc triển khai thực hiện./. </w:t>
      </w:r>
    </w:p>
    <w:p w14:paraId="54536BCF" w14:textId="77777777" w:rsidR="00230D35" w:rsidRPr="000A3032" w:rsidRDefault="00230D35" w:rsidP="00230D35">
      <w:pPr>
        <w:spacing w:before="60" w:after="60" w:line="240" w:lineRule="auto"/>
        <w:ind w:firstLine="720"/>
        <w:jc w:val="both"/>
        <w:rPr>
          <w:rFonts w:ascii="Times New Roman" w:hAnsi="Times New Roman"/>
          <w:color w:val="000000" w:themeColor="text1"/>
          <w:sz w:val="28"/>
          <w:lang w:val="vi-VN"/>
        </w:rPr>
      </w:pPr>
    </w:p>
    <w:tbl>
      <w:tblPr>
        <w:tblW w:w="9354" w:type="dxa"/>
        <w:jc w:val="center"/>
        <w:tblLayout w:type="fixed"/>
        <w:tblLook w:val="04A0" w:firstRow="1" w:lastRow="0" w:firstColumn="1" w:lastColumn="0" w:noHBand="0" w:noVBand="1"/>
      </w:tblPr>
      <w:tblGrid>
        <w:gridCol w:w="4677"/>
        <w:gridCol w:w="4677"/>
      </w:tblGrid>
      <w:tr w:rsidR="000A3032" w:rsidRPr="000A3032" w14:paraId="5D0653E1" w14:textId="77777777" w:rsidTr="00ED55FE">
        <w:trPr>
          <w:jc w:val="center"/>
        </w:trPr>
        <w:tc>
          <w:tcPr>
            <w:tcW w:w="4677" w:type="dxa"/>
          </w:tcPr>
          <w:p w14:paraId="5236F31F" w14:textId="77777777" w:rsidR="00F75547" w:rsidRPr="000A3032" w:rsidRDefault="00000000">
            <w:pPr>
              <w:spacing w:after="0" w:line="240" w:lineRule="auto"/>
              <w:rPr>
                <w:rFonts w:ascii="Times New Roman" w:hAnsi="Times New Roman" w:cs="Times New Roman"/>
                <w:color w:val="000000" w:themeColor="text1"/>
              </w:rPr>
            </w:pPr>
            <w:r w:rsidRPr="000A3032">
              <w:rPr>
                <w:rFonts w:ascii="Times New Roman" w:hAnsi="Times New Roman" w:cs="Times New Roman"/>
                <w:b/>
                <w:i/>
                <w:color w:val="000000" w:themeColor="text1"/>
                <w:sz w:val="24"/>
              </w:rPr>
              <w:t>Nơi nhận:</w:t>
            </w:r>
          </w:p>
          <w:p w14:paraId="2119BF49" w14:textId="1AB53E79" w:rsidR="00F75547" w:rsidRPr="000A3032" w:rsidRDefault="00000000">
            <w:pPr>
              <w:spacing w:after="0" w:line="240" w:lineRule="auto"/>
              <w:rPr>
                <w:rFonts w:ascii="Times New Roman" w:hAnsi="Times New Roman" w:cs="Times New Roman"/>
                <w:color w:val="000000" w:themeColor="text1"/>
              </w:rPr>
            </w:pPr>
            <w:r w:rsidRPr="000A3032">
              <w:rPr>
                <w:rFonts w:ascii="Times New Roman" w:hAnsi="Times New Roman" w:cs="Times New Roman"/>
                <w:color w:val="000000" w:themeColor="text1"/>
              </w:rPr>
              <w:t>- Cục LN&amp;KL (để b/c</w:t>
            </w:r>
            <w:r w:rsidR="00600DFB" w:rsidRPr="000A3032">
              <w:rPr>
                <w:rFonts w:ascii="Times New Roman" w:hAnsi="Times New Roman" w:cs="Times New Roman"/>
                <w:color w:val="000000" w:themeColor="text1"/>
              </w:rPr>
              <w:t>áo</w:t>
            </w:r>
            <w:r w:rsidRPr="000A3032">
              <w:rPr>
                <w:rFonts w:ascii="Times New Roman" w:hAnsi="Times New Roman" w:cs="Times New Roman"/>
                <w:color w:val="000000" w:themeColor="text1"/>
              </w:rPr>
              <w:t>);</w:t>
            </w:r>
          </w:p>
          <w:p w14:paraId="73CC10E2" w14:textId="32FC3A43" w:rsidR="00F75547" w:rsidRPr="000A3032" w:rsidRDefault="00000000">
            <w:pPr>
              <w:spacing w:after="0" w:line="240" w:lineRule="auto"/>
              <w:rPr>
                <w:rFonts w:ascii="Times New Roman" w:hAnsi="Times New Roman" w:cs="Times New Roman"/>
                <w:color w:val="000000" w:themeColor="text1"/>
              </w:rPr>
            </w:pPr>
            <w:r w:rsidRPr="000A3032">
              <w:rPr>
                <w:rFonts w:ascii="Times New Roman" w:hAnsi="Times New Roman" w:cs="Times New Roman"/>
                <w:color w:val="000000" w:themeColor="text1"/>
              </w:rPr>
              <w:t>- Giám đốc</w:t>
            </w:r>
            <w:r w:rsidR="00B971FB" w:rsidRPr="000A3032">
              <w:rPr>
                <w:rFonts w:ascii="Times New Roman" w:hAnsi="Times New Roman" w:cs="Times New Roman"/>
                <w:color w:val="000000" w:themeColor="text1"/>
                <w:lang w:val="vi-VN"/>
              </w:rPr>
              <w:t>, PGĐ</w:t>
            </w:r>
            <w:r w:rsidRPr="000A3032">
              <w:rPr>
                <w:rFonts w:ascii="Times New Roman" w:hAnsi="Times New Roman" w:cs="Times New Roman"/>
                <w:color w:val="000000" w:themeColor="text1"/>
              </w:rPr>
              <w:t xml:space="preserve"> Vườn;</w:t>
            </w:r>
          </w:p>
          <w:p w14:paraId="76B0A53C" w14:textId="27889B11" w:rsidR="00F75547" w:rsidRPr="000A3032" w:rsidRDefault="00000000">
            <w:pPr>
              <w:spacing w:after="0" w:line="240" w:lineRule="auto"/>
              <w:rPr>
                <w:rFonts w:ascii="Times New Roman" w:hAnsi="Times New Roman" w:cs="Times New Roman"/>
                <w:color w:val="000000" w:themeColor="text1"/>
                <w:lang w:val="vi-VN"/>
              </w:rPr>
            </w:pPr>
            <w:r w:rsidRPr="000A3032">
              <w:rPr>
                <w:rFonts w:ascii="Times New Roman" w:hAnsi="Times New Roman" w:cs="Times New Roman"/>
                <w:color w:val="000000" w:themeColor="text1"/>
              </w:rPr>
              <w:t xml:space="preserve">- Các </w:t>
            </w:r>
            <w:r w:rsidR="003A2243" w:rsidRPr="000A3032">
              <w:rPr>
                <w:rFonts w:ascii="Times New Roman" w:hAnsi="Times New Roman" w:cs="Times New Roman"/>
                <w:color w:val="000000" w:themeColor="text1"/>
              </w:rPr>
              <w:t>đơn</w:t>
            </w:r>
            <w:r w:rsidR="003A2243" w:rsidRPr="000A3032">
              <w:rPr>
                <w:rFonts w:ascii="Times New Roman" w:hAnsi="Times New Roman" w:cs="Times New Roman"/>
                <w:color w:val="000000" w:themeColor="text1"/>
                <w:lang w:val="vi-VN"/>
              </w:rPr>
              <w:t xml:space="preserve"> vị trực thuộc</w:t>
            </w:r>
            <w:r w:rsidRPr="000A3032">
              <w:rPr>
                <w:rFonts w:ascii="Times New Roman" w:hAnsi="Times New Roman" w:cs="Times New Roman"/>
                <w:color w:val="000000" w:themeColor="text1"/>
              </w:rPr>
              <w:t>;</w:t>
            </w:r>
          </w:p>
          <w:p w14:paraId="6BAF0252" w14:textId="629EF160" w:rsidR="003A2243" w:rsidRPr="000A3032" w:rsidRDefault="003A2243">
            <w:pPr>
              <w:spacing w:after="0" w:line="240" w:lineRule="auto"/>
              <w:rPr>
                <w:rFonts w:ascii="Times New Roman" w:hAnsi="Times New Roman" w:cs="Times New Roman"/>
                <w:color w:val="000000" w:themeColor="text1"/>
                <w:lang w:val="vi-VN"/>
              </w:rPr>
            </w:pPr>
            <w:r w:rsidRPr="000A3032">
              <w:rPr>
                <w:rFonts w:ascii="Times New Roman" w:hAnsi="Times New Roman" w:cs="Times New Roman"/>
                <w:color w:val="000000" w:themeColor="text1"/>
                <w:lang w:val="vi-VN"/>
              </w:rPr>
              <w:t>- Các Trạm Kiểm lâm;</w:t>
            </w:r>
          </w:p>
          <w:p w14:paraId="71BFE7A7" w14:textId="51625D45" w:rsidR="00F75547" w:rsidRPr="000A3032" w:rsidRDefault="00000000" w:rsidP="000F2421">
            <w:pPr>
              <w:tabs>
                <w:tab w:val="center" w:pos="2230"/>
              </w:tabs>
              <w:spacing w:after="0" w:line="240" w:lineRule="auto"/>
              <w:rPr>
                <w:rFonts w:ascii="Times New Roman" w:hAnsi="Times New Roman" w:cs="Times New Roman"/>
                <w:color w:val="000000" w:themeColor="text1"/>
              </w:rPr>
            </w:pPr>
            <w:r w:rsidRPr="000A3032">
              <w:rPr>
                <w:rFonts w:ascii="Times New Roman" w:hAnsi="Times New Roman" w:cs="Times New Roman"/>
                <w:color w:val="000000" w:themeColor="text1"/>
              </w:rPr>
              <w:t>- Lưu: VT, TCHC.</w:t>
            </w:r>
            <w:r w:rsidR="000F2421" w:rsidRPr="000A3032">
              <w:rPr>
                <w:rFonts w:ascii="Times New Roman" w:hAnsi="Times New Roman" w:cs="Times New Roman"/>
                <w:color w:val="000000" w:themeColor="text1"/>
              </w:rPr>
              <w:tab/>
            </w:r>
          </w:p>
        </w:tc>
        <w:tc>
          <w:tcPr>
            <w:tcW w:w="4677" w:type="dxa"/>
          </w:tcPr>
          <w:p w14:paraId="6A26F16B" w14:textId="77777777" w:rsidR="00F75547" w:rsidRPr="000A3032" w:rsidRDefault="00000000" w:rsidP="00B92CA0">
            <w:pPr>
              <w:spacing w:after="0" w:line="240" w:lineRule="auto"/>
              <w:jc w:val="center"/>
              <w:rPr>
                <w:rFonts w:ascii="Times New Roman" w:hAnsi="Times New Roman" w:cs="Times New Roman"/>
                <w:color w:val="000000" w:themeColor="text1"/>
              </w:rPr>
            </w:pPr>
            <w:r w:rsidRPr="000A3032">
              <w:rPr>
                <w:rFonts w:ascii="Times New Roman" w:hAnsi="Times New Roman" w:cs="Times New Roman"/>
                <w:b/>
                <w:color w:val="000000" w:themeColor="text1"/>
                <w:sz w:val="28"/>
              </w:rPr>
              <w:t>GIÁM ĐỐC</w:t>
            </w:r>
          </w:p>
          <w:p w14:paraId="73088A88" w14:textId="77777777" w:rsidR="00F75547" w:rsidRPr="000A3032" w:rsidRDefault="00F75547" w:rsidP="00B92CA0">
            <w:pPr>
              <w:spacing w:after="0" w:line="240" w:lineRule="auto"/>
              <w:jc w:val="center"/>
              <w:rPr>
                <w:rFonts w:ascii="Times New Roman" w:hAnsi="Times New Roman" w:cs="Times New Roman"/>
                <w:color w:val="000000" w:themeColor="text1"/>
                <w:sz w:val="28"/>
                <w:szCs w:val="28"/>
              </w:rPr>
            </w:pPr>
          </w:p>
          <w:p w14:paraId="29B77C7E" w14:textId="77777777" w:rsidR="00F75547" w:rsidRPr="000A3032" w:rsidRDefault="00F75547" w:rsidP="00B92CA0">
            <w:pPr>
              <w:spacing w:after="0" w:line="240" w:lineRule="auto"/>
              <w:jc w:val="center"/>
              <w:rPr>
                <w:rFonts w:ascii="Times New Roman" w:hAnsi="Times New Roman" w:cs="Times New Roman"/>
                <w:color w:val="000000" w:themeColor="text1"/>
                <w:sz w:val="28"/>
                <w:szCs w:val="28"/>
              </w:rPr>
            </w:pPr>
          </w:p>
          <w:p w14:paraId="7F2FB5A0" w14:textId="77777777" w:rsidR="00F75547" w:rsidRPr="000A3032" w:rsidRDefault="00F75547" w:rsidP="00B92CA0">
            <w:pPr>
              <w:spacing w:after="0" w:line="240" w:lineRule="auto"/>
              <w:jc w:val="center"/>
              <w:rPr>
                <w:rFonts w:ascii="Times New Roman" w:hAnsi="Times New Roman" w:cs="Times New Roman"/>
                <w:color w:val="000000" w:themeColor="text1"/>
                <w:sz w:val="28"/>
                <w:szCs w:val="28"/>
                <w:lang w:val="vi-VN"/>
              </w:rPr>
            </w:pPr>
          </w:p>
          <w:p w14:paraId="4A664279" w14:textId="77777777" w:rsidR="00CA0551" w:rsidRPr="000A3032" w:rsidRDefault="00CA0551" w:rsidP="00B92CA0">
            <w:pPr>
              <w:spacing w:after="0" w:line="240" w:lineRule="auto"/>
              <w:jc w:val="center"/>
              <w:rPr>
                <w:rFonts w:ascii="Times New Roman" w:hAnsi="Times New Roman" w:cs="Times New Roman"/>
                <w:color w:val="000000" w:themeColor="text1"/>
                <w:sz w:val="28"/>
                <w:szCs w:val="28"/>
                <w:lang w:val="vi-VN"/>
              </w:rPr>
            </w:pPr>
          </w:p>
          <w:p w14:paraId="6457C2BE" w14:textId="77777777" w:rsidR="00F75547" w:rsidRPr="000A3032" w:rsidRDefault="00F75547" w:rsidP="00B92CA0">
            <w:pPr>
              <w:spacing w:after="0" w:line="240" w:lineRule="auto"/>
              <w:jc w:val="center"/>
              <w:rPr>
                <w:rFonts w:ascii="Times New Roman" w:hAnsi="Times New Roman" w:cs="Times New Roman"/>
                <w:color w:val="000000" w:themeColor="text1"/>
                <w:sz w:val="28"/>
                <w:szCs w:val="28"/>
              </w:rPr>
            </w:pPr>
          </w:p>
          <w:p w14:paraId="72FC8850" w14:textId="77777777" w:rsidR="00F75547" w:rsidRPr="000A3032" w:rsidRDefault="00000000" w:rsidP="00B92CA0">
            <w:pPr>
              <w:spacing w:after="0" w:line="240" w:lineRule="auto"/>
              <w:jc w:val="center"/>
              <w:rPr>
                <w:rFonts w:ascii="Times New Roman" w:hAnsi="Times New Roman" w:cs="Times New Roman"/>
                <w:color w:val="000000" w:themeColor="text1"/>
              </w:rPr>
            </w:pPr>
            <w:r w:rsidRPr="000A3032">
              <w:rPr>
                <w:rFonts w:ascii="Times New Roman" w:hAnsi="Times New Roman" w:cs="Times New Roman"/>
                <w:b/>
                <w:color w:val="000000" w:themeColor="text1"/>
                <w:sz w:val="28"/>
              </w:rPr>
              <w:t>Phạm Tuấn Linh</w:t>
            </w:r>
          </w:p>
        </w:tc>
      </w:tr>
    </w:tbl>
    <w:p w14:paraId="755DF2BB" w14:textId="77777777" w:rsidR="003C70CA" w:rsidRPr="000A3032" w:rsidRDefault="003C70CA">
      <w:pPr>
        <w:rPr>
          <w:color w:val="000000" w:themeColor="text1"/>
        </w:rPr>
        <w:sectPr w:rsidR="003C70CA" w:rsidRPr="000A3032" w:rsidSect="008F5735">
          <w:headerReference w:type="default" r:id="rId8"/>
          <w:pgSz w:w="11906" w:h="16838"/>
          <w:pgMar w:top="1134" w:right="1134" w:bottom="1134" w:left="1701" w:header="454" w:footer="454" w:gutter="0"/>
          <w:cols w:space="720"/>
          <w:titlePg/>
          <w:docGrid w:linePitch="360"/>
        </w:sectPr>
      </w:pPr>
    </w:p>
    <w:p w14:paraId="419ED360" w14:textId="03F9A201" w:rsidR="003F2E31" w:rsidRPr="00925F55" w:rsidRDefault="003F2E31" w:rsidP="00925F55">
      <w:pPr>
        <w:spacing w:after="0" w:line="240" w:lineRule="auto"/>
        <w:jc w:val="center"/>
        <w:rPr>
          <w:lang w:val="vi-VN"/>
        </w:rPr>
      </w:pPr>
      <w:r>
        <w:rPr>
          <w:rFonts w:ascii="Times New Roman" w:hAnsi="Times New Roman"/>
          <w:b/>
          <w:sz w:val="28"/>
        </w:rPr>
        <w:lastRenderedPageBreak/>
        <w:t>QUY CHẾ</w:t>
      </w:r>
      <w:r w:rsidR="00925F55">
        <w:rPr>
          <w:rFonts w:ascii="Times New Roman" w:hAnsi="Times New Roman"/>
          <w:b/>
          <w:sz w:val="28"/>
          <w:lang w:val="vi-VN"/>
        </w:rPr>
        <w:t xml:space="preserve"> </w:t>
      </w:r>
    </w:p>
    <w:p w14:paraId="5A6F8978" w14:textId="77777777" w:rsidR="00925F55" w:rsidRDefault="003F2E31" w:rsidP="00925F55">
      <w:pPr>
        <w:spacing w:after="0" w:line="240" w:lineRule="auto"/>
        <w:jc w:val="center"/>
        <w:rPr>
          <w:rFonts w:ascii="Times New Roman" w:hAnsi="Times New Roman"/>
          <w:b/>
          <w:sz w:val="28"/>
          <w:lang w:val="vi-VN"/>
        </w:rPr>
      </w:pPr>
      <w:r>
        <w:rPr>
          <w:rFonts w:ascii="Times New Roman" w:hAnsi="Times New Roman"/>
          <w:b/>
          <w:sz w:val="28"/>
        </w:rPr>
        <w:t xml:space="preserve">Hoạt động và quy trình xử lý thông tin của Nhóm Truyền thông </w:t>
      </w:r>
    </w:p>
    <w:p w14:paraId="051FF2B4" w14:textId="17ACC789" w:rsidR="003F2E31" w:rsidRDefault="003F2E31" w:rsidP="00925F55">
      <w:pPr>
        <w:spacing w:after="0" w:line="240" w:lineRule="auto"/>
        <w:jc w:val="center"/>
        <w:rPr>
          <w:rFonts w:ascii="Times New Roman" w:hAnsi="Times New Roman"/>
          <w:b/>
          <w:sz w:val="28"/>
          <w:lang w:val="vi-VN"/>
        </w:rPr>
      </w:pPr>
      <w:r>
        <w:rPr>
          <w:rFonts w:ascii="Times New Roman" w:hAnsi="Times New Roman"/>
          <w:b/>
          <w:sz w:val="28"/>
        </w:rPr>
        <w:t>Vườn quốc gia Yok Đôn</w:t>
      </w:r>
    </w:p>
    <w:p w14:paraId="35AE9B4A" w14:textId="77777777" w:rsidR="003F2E31" w:rsidRPr="009D0EC5" w:rsidRDefault="003F2E31" w:rsidP="003F2E31">
      <w:pPr>
        <w:spacing w:after="240" w:line="240" w:lineRule="auto"/>
        <w:jc w:val="center"/>
        <w:rPr>
          <w:lang w:val="vi-VN"/>
        </w:rPr>
      </w:pPr>
    </w:p>
    <w:p w14:paraId="06882CB2" w14:textId="77777777" w:rsidR="003F2E31" w:rsidRDefault="003F2E31" w:rsidP="003F2E31">
      <w:pPr>
        <w:spacing w:before="120" w:after="120" w:line="240" w:lineRule="auto"/>
        <w:jc w:val="center"/>
      </w:pPr>
      <w:r>
        <w:rPr>
          <w:rFonts w:ascii="Times New Roman" w:hAnsi="Times New Roman"/>
          <w:b/>
          <w:sz w:val="28"/>
        </w:rPr>
        <w:t>CHƯƠNG I</w:t>
      </w:r>
    </w:p>
    <w:p w14:paraId="31274EBB" w14:textId="77777777" w:rsidR="003F2E31" w:rsidRDefault="003F2E31" w:rsidP="003F2E31">
      <w:pPr>
        <w:spacing w:before="120" w:after="120" w:line="240" w:lineRule="auto"/>
        <w:jc w:val="center"/>
        <w:rPr>
          <w:rFonts w:ascii="Times New Roman" w:hAnsi="Times New Roman"/>
          <w:b/>
          <w:sz w:val="28"/>
          <w:lang w:val="vi-VN"/>
        </w:rPr>
      </w:pPr>
      <w:r>
        <w:rPr>
          <w:rFonts w:ascii="Times New Roman" w:hAnsi="Times New Roman"/>
          <w:b/>
          <w:sz w:val="28"/>
        </w:rPr>
        <w:t>QUY ĐỊNH CHUNG</w:t>
      </w:r>
    </w:p>
    <w:p w14:paraId="4C0419E6" w14:textId="77777777" w:rsidR="003F2E31" w:rsidRPr="009D0EC5" w:rsidRDefault="003F2E31" w:rsidP="003F2E31">
      <w:pPr>
        <w:spacing w:before="120" w:after="120" w:line="240" w:lineRule="auto"/>
        <w:jc w:val="center"/>
        <w:rPr>
          <w:lang w:val="vi-VN"/>
        </w:rPr>
      </w:pPr>
    </w:p>
    <w:p w14:paraId="54626EB6" w14:textId="77777777" w:rsidR="003F2E31" w:rsidRDefault="003F2E31" w:rsidP="003F2E31">
      <w:pPr>
        <w:adjustRightInd w:val="0"/>
        <w:snapToGrid w:val="0"/>
        <w:spacing w:before="120" w:after="120" w:line="240" w:lineRule="auto"/>
        <w:ind w:firstLine="720"/>
        <w:jc w:val="both"/>
      </w:pPr>
      <w:r>
        <w:rPr>
          <w:rFonts w:ascii="Times New Roman" w:hAnsi="Times New Roman"/>
          <w:b/>
          <w:bCs/>
          <w:sz w:val="28"/>
          <w:szCs w:val="28"/>
        </w:rPr>
        <w:t>Điều 1. Mục đích</w:t>
      </w:r>
      <w:r>
        <w:rPr>
          <w:rFonts w:ascii="Times New Roman" w:hAnsi="Times New Roman"/>
          <w:sz w:val="28"/>
          <w:szCs w:val="28"/>
        </w:rPr>
        <w:t xml:space="preserve">: </w:t>
      </w:r>
    </w:p>
    <w:p w14:paraId="5F3E1402" w14:textId="77777777" w:rsidR="003F2E31" w:rsidRDefault="003F2E31" w:rsidP="003F2E31">
      <w:pPr>
        <w:adjustRightInd w:val="0"/>
        <w:snapToGrid w:val="0"/>
        <w:spacing w:before="120" w:after="120" w:line="240" w:lineRule="auto"/>
        <w:ind w:firstLine="720"/>
        <w:jc w:val="both"/>
      </w:pPr>
      <w:r>
        <w:rPr>
          <w:rFonts w:ascii="Times New Roman" w:hAnsi="Times New Roman"/>
          <w:sz w:val="28"/>
          <w:szCs w:val="28"/>
        </w:rPr>
        <w:t>Quy chế này quy định nguyên tắc hoạt động, cơ chế phối hợp, quy trình sản xuất và xử lý thông tin truyền thông nội bộ nhằm bảo đảm triển khai hiệu quả Kế hoạch truyền thông năm 2026 của Vườn quốc gia Yok Đôn.</w:t>
      </w:r>
    </w:p>
    <w:p w14:paraId="6B926D09" w14:textId="77777777" w:rsidR="003F2E31" w:rsidRDefault="003F2E31" w:rsidP="003F2E31">
      <w:pPr>
        <w:adjustRightInd w:val="0"/>
        <w:snapToGrid w:val="0"/>
        <w:spacing w:before="120" w:after="120" w:line="240" w:lineRule="auto"/>
        <w:ind w:firstLine="720"/>
        <w:jc w:val="both"/>
      </w:pPr>
      <w:r>
        <w:rPr>
          <w:rFonts w:ascii="Times New Roman" w:hAnsi="Times New Roman"/>
          <w:b/>
          <w:bCs/>
          <w:sz w:val="28"/>
          <w:szCs w:val="28"/>
        </w:rPr>
        <w:t>Điều 2. Giá trị cốt lõi</w:t>
      </w:r>
      <w:r>
        <w:rPr>
          <w:rFonts w:ascii="Times New Roman" w:hAnsi="Times New Roman"/>
          <w:sz w:val="28"/>
          <w:szCs w:val="28"/>
        </w:rPr>
        <w:t xml:space="preserve">: </w:t>
      </w:r>
    </w:p>
    <w:p w14:paraId="6B6DEA14" w14:textId="77777777" w:rsidR="003F2E31" w:rsidRDefault="003F2E31" w:rsidP="003F2E31">
      <w:pPr>
        <w:adjustRightInd w:val="0"/>
        <w:snapToGrid w:val="0"/>
        <w:spacing w:before="120" w:after="120" w:line="240" w:lineRule="auto"/>
        <w:ind w:firstLine="720"/>
        <w:jc w:val="both"/>
      </w:pPr>
      <w:r>
        <w:rPr>
          <w:rFonts w:ascii="Times New Roman" w:hAnsi="Times New Roman"/>
          <w:sz w:val="28"/>
          <w:szCs w:val="28"/>
        </w:rPr>
        <w:t>Hoạt động truyền thông nội bộ được thực hiện trên nền tảng minh bạch, kỷ cương, trách nhiệm và gắn kết; bảo đảm thống nhất thông tin và tuân thủ quy định của pháp luật.</w:t>
      </w:r>
    </w:p>
    <w:p w14:paraId="72B9EC2F" w14:textId="77777777" w:rsidR="003F2E31" w:rsidRDefault="003F2E31" w:rsidP="003F2E31">
      <w:pPr>
        <w:adjustRightInd w:val="0"/>
        <w:snapToGrid w:val="0"/>
        <w:spacing w:before="120" w:after="120" w:line="240" w:lineRule="auto"/>
        <w:ind w:firstLine="720"/>
        <w:jc w:val="both"/>
      </w:pPr>
      <w:r>
        <w:rPr>
          <w:rFonts w:ascii="Times New Roman" w:hAnsi="Times New Roman"/>
          <w:b/>
          <w:bCs/>
          <w:sz w:val="28"/>
          <w:szCs w:val="28"/>
        </w:rPr>
        <w:t>Điều 3. Phạm vi và đối tượng áp dụng</w:t>
      </w:r>
      <w:r>
        <w:rPr>
          <w:rFonts w:ascii="Times New Roman" w:hAnsi="Times New Roman"/>
          <w:sz w:val="28"/>
          <w:szCs w:val="28"/>
        </w:rPr>
        <w:t xml:space="preserve">: </w:t>
      </w:r>
    </w:p>
    <w:p w14:paraId="61A6CF11" w14:textId="77777777" w:rsidR="003F2E31" w:rsidRDefault="003F2E31" w:rsidP="003F2E31">
      <w:pPr>
        <w:adjustRightInd w:val="0"/>
        <w:snapToGrid w:val="0"/>
        <w:spacing w:before="120" w:after="120" w:line="240" w:lineRule="auto"/>
        <w:ind w:firstLine="720"/>
        <w:jc w:val="both"/>
      </w:pPr>
      <w:r>
        <w:rPr>
          <w:rFonts w:ascii="Times New Roman" w:hAnsi="Times New Roman"/>
          <w:sz w:val="28"/>
          <w:szCs w:val="28"/>
        </w:rPr>
        <w:t>Quy chế này áp dụng đối với toàn bộ thành viên Nhóm Truyền thông nội bộ và các cá nhân, bộ phận cung cấp thông tin, tư liệu phục vụ công tác truyền thông của Vườn quốc gia Yok Đôn.</w:t>
      </w:r>
    </w:p>
    <w:p w14:paraId="5762B317" w14:textId="77777777" w:rsidR="003F2E31" w:rsidRDefault="003F2E31" w:rsidP="003F2E31">
      <w:pPr>
        <w:adjustRightInd w:val="0"/>
        <w:snapToGrid w:val="0"/>
        <w:spacing w:before="120" w:after="120" w:line="240" w:lineRule="auto"/>
        <w:ind w:firstLine="720"/>
        <w:jc w:val="both"/>
      </w:pPr>
      <w:r>
        <w:rPr>
          <w:lang w:val="vi-VN"/>
        </w:rPr>
        <w:t> </w:t>
      </w:r>
    </w:p>
    <w:p w14:paraId="007D5320" w14:textId="77777777" w:rsidR="003F2E31" w:rsidRPr="00CE7C0E" w:rsidRDefault="003F2E31" w:rsidP="003F2E31">
      <w:pPr>
        <w:adjustRightInd w:val="0"/>
        <w:snapToGrid w:val="0"/>
        <w:spacing w:before="120" w:after="120" w:line="240" w:lineRule="auto"/>
        <w:jc w:val="center"/>
        <w:rPr>
          <w:rFonts w:ascii="Times New Roman" w:hAnsi="Times New Roman"/>
          <w:b/>
          <w:sz w:val="28"/>
        </w:rPr>
      </w:pPr>
      <w:r>
        <w:rPr>
          <w:rFonts w:ascii="Times New Roman" w:hAnsi="Times New Roman"/>
          <w:b/>
          <w:sz w:val="28"/>
        </w:rPr>
        <w:t>CHƯƠNG II</w:t>
      </w:r>
    </w:p>
    <w:p w14:paraId="62EA96F7" w14:textId="77777777" w:rsidR="003F2E31" w:rsidRDefault="003F2E31" w:rsidP="003F2E31">
      <w:pPr>
        <w:adjustRightInd w:val="0"/>
        <w:snapToGrid w:val="0"/>
        <w:spacing w:before="120" w:after="120" w:line="240" w:lineRule="auto"/>
        <w:jc w:val="center"/>
        <w:rPr>
          <w:rFonts w:ascii="Times New Roman" w:hAnsi="Times New Roman"/>
          <w:b/>
          <w:sz w:val="28"/>
          <w:lang w:val="vi-VN"/>
        </w:rPr>
      </w:pPr>
      <w:r>
        <w:rPr>
          <w:rFonts w:ascii="Times New Roman" w:hAnsi="Times New Roman"/>
          <w:b/>
          <w:sz w:val="28"/>
        </w:rPr>
        <w:t>QUẢN LÝ CÔNG VIỆC VÀ PHỐI HỢP</w:t>
      </w:r>
    </w:p>
    <w:p w14:paraId="5CAE5F3E" w14:textId="77777777" w:rsidR="003F2E31" w:rsidRPr="00CE7C0E" w:rsidRDefault="003F2E31" w:rsidP="003F2E31">
      <w:pPr>
        <w:adjustRightInd w:val="0"/>
        <w:snapToGrid w:val="0"/>
        <w:spacing w:before="120" w:after="120" w:line="240" w:lineRule="auto"/>
        <w:jc w:val="center"/>
        <w:rPr>
          <w:rFonts w:ascii="Times New Roman" w:hAnsi="Times New Roman"/>
          <w:b/>
          <w:sz w:val="28"/>
          <w:lang w:val="vi-VN"/>
        </w:rPr>
      </w:pPr>
    </w:p>
    <w:p w14:paraId="2888A6D7" w14:textId="77777777" w:rsidR="003F2E31" w:rsidRDefault="003F2E31" w:rsidP="003F2E31">
      <w:pPr>
        <w:adjustRightInd w:val="0"/>
        <w:snapToGrid w:val="0"/>
        <w:spacing w:before="120" w:after="120" w:line="240" w:lineRule="auto"/>
        <w:ind w:firstLine="720"/>
        <w:jc w:val="both"/>
        <w:rPr>
          <w:sz w:val="24"/>
          <w:szCs w:val="24"/>
        </w:rPr>
      </w:pPr>
      <w:r>
        <w:rPr>
          <w:b/>
          <w:bCs/>
          <w:sz w:val="28"/>
          <w:szCs w:val="28"/>
        </w:rPr>
        <w:t>Điều 4. Kênh điều hành chính</w:t>
      </w:r>
      <w:r>
        <w:rPr>
          <w:sz w:val="28"/>
          <w:szCs w:val="28"/>
        </w:rPr>
        <w:t xml:space="preserve">: </w:t>
      </w:r>
    </w:p>
    <w:p w14:paraId="1D754D5D" w14:textId="77777777" w:rsidR="003F2E31" w:rsidRDefault="003F2E31" w:rsidP="003F2E31">
      <w:pPr>
        <w:adjustRightInd w:val="0"/>
        <w:snapToGrid w:val="0"/>
        <w:spacing w:before="120" w:after="120" w:line="240" w:lineRule="auto"/>
        <w:ind w:firstLine="720"/>
        <w:jc w:val="both"/>
      </w:pPr>
      <w:r>
        <w:rPr>
          <w:rFonts w:ascii="Times New Roman" w:hAnsi="Times New Roman"/>
          <w:sz w:val="28"/>
          <w:szCs w:val="28"/>
        </w:rPr>
        <w:t xml:space="preserve">1. Nhóm Zalo dùng để trao đổi thông tin nhanh, gửi tư liệu thô (ảnh, video) từ hiện trường. </w:t>
      </w:r>
    </w:p>
    <w:p w14:paraId="3825B8A9" w14:textId="77777777" w:rsidR="003F2E31" w:rsidRDefault="003F2E31" w:rsidP="003F2E31">
      <w:pPr>
        <w:adjustRightInd w:val="0"/>
        <w:snapToGrid w:val="0"/>
        <w:spacing w:before="120" w:after="120" w:line="240" w:lineRule="auto"/>
        <w:ind w:firstLine="720"/>
        <w:jc w:val="both"/>
      </w:pPr>
      <w:r>
        <w:rPr>
          <w:rFonts w:ascii="Times New Roman" w:hAnsi="Times New Roman"/>
          <w:sz w:val="28"/>
          <w:szCs w:val="28"/>
        </w:rPr>
        <w:t>2. Google Sheets dùng để cập nhật kế hoạch tháng, phân công cá nhân chủ trì và theo dõi tiến độ thực hiện.</w:t>
      </w:r>
    </w:p>
    <w:p w14:paraId="1A29F700" w14:textId="77777777" w:rsidR="003F2E31" w:rsidRDefault="003F2E31" w:rsidP="003F2E31">
      <w:pPr>
        <w:adjustRightInd w:val="0"/>
        <w:snapToGrid w:val="0"/>
        <w:spacing w:before="120" w:after="120" w:line="240" w:lineRule="auto"/>
        <w:ind w:firstLine="720"/>
        <w:jc w:val="both"/>
      </w:pPr>
      <w:r>
        <w:rPr>
          <w:rFonts w:ascii="Times New Roman" w:hAnsi="Times New Roman"/>
          <w:b/>
          <w:bCs/>
          <w:sz w:val="28"/>
          <w:szCs w:val="28"/>
        </w:rPr>
        <w:t>Điều 5. Chế độ báo cáo</w:t>
      </w:r>
      <w:r>
        <w:rPr>
          <w:rFonts w:ascii="Times New Roman" w:hAnsi="Times New Roman"/>
          <w:sz w:val="28"/>
          <w:szCs w:val="28"/>
        </w:rPr>
        <w:t xml:space="preserve">: </w:t>
      </w:r>
    </w:p>
    <w:p w14:paraId="56F5790A" w14:textId="77777777" w:rsidR="003F2E31" w:rsidRDefault="003F2E31" w:rsidP="003F2E31">
      <w:pPr>
        <w:adjustRightInd w:val="0"/>
        <w:snapToGrid w:val="0"/>
        <w:spacing w:before="120" w:after="120" w:line="240" w:lineRule="auto"/>
        <w:ind w:firstLine="720"/>
        <w:jc w:val="both"/>
      </w:pPr>
      <w:r>
        <w:rPr>
          <w:rFonts w:ascii="Times New Roman" w:hAnsi="Times New Roman"/>
          <w:sz w:val="28"/>
          <w:szCs w:val="28"/>
        </w:rPr>
        <w:t xml:space="preserve">1. Tư liệu phát sinh thực tế phải gửi trong ngày. </w:t>
      </w:r>
    </w:p>
    <w:p w14:paraId="22315DC2" w14:textId="77777777" w:rsidR="003F2E31" w:rsidRDefault="003F2E31" w:rsidP="003F2E31">
      <w:pPr>
        <w:adjustRightInd w:val="0"/>
        <w:snapToGrid w:val="0"/>
        <w:spacing w:before="120" w:after="120" w:line="240" w:lineRule="auto"/>
        <w:ind w:firstLine="720"/>
        <w:jc w:val="both"/>
      </w:pPr>
      <w:r>
        <w:rPr>
          <w:rFonts w:ascii="Times New Roman" w:hAnsi="Times New Roman"/>
          <w:sz w:val="28"/>
          <w:szCs w:val="28"/>
        </w:rPr>
        <w:t xml:space="preserve">2. Nội dung định kỳ (tin, bài, ảnh) gửi trước ngày 25 hằng tháng để tổng hợp lịch nội dung tháng sau. </w:t>
      </w:r>
    </w:p>
    <w:p w14:paraId="5AE6AF3F" w14:textId="77777777" w:rsidR="003F2E31" w:rsidRDefault="003F2E31" w:rsidP="003F2E31">
      <w:pPr>
        <w:adjustRightInd w:val="0"/>
        <w:snapToGrid w:val="0"/>
        <w:spacing w:before="120" w:after="120" w:line="240" w:lineRule="auto"/>
        <w:ind w:firstLine="720"/>
        <w:jc w:val="both"/>
        <w:rPr>
          <w:rFonts w:ascii="Times New Roman" w:hAnsi="Times New Roman"/>
          <w:sz w:val="28"/>
          <w:szCs w:val="28"/>
          <w:lang w:val="vi-VN"/>
        </w:rPr>
      </w:pPr>
      <w:r>
        <w:rPr>
          <w:rFonts w:ascii="Times New Roman" w:hAnsi="Times New Roman"/>
          <w:sz w:val="28"/>
          <w:szCs w:val="28"/>
        </w:rPr>
        <w:t>3. Nhóm tổ chức họp rà soát, rút kinh nghiệm tối thiểu 01 lần trong mỗi quý.</w:t>
      </w:r>
    </w:p>
    <w:p w14:paraId="5EDDE092" w14:textId="77777777" w:rsidR="003F2E31" w:rsidRPr="00CE7C0E" w:rsidRDefault="003F2E31" w:rsidP="003F2E31">
      <w:pPr>
        <w:adjustRightInd w:val="0"/>
        <w:snapToGrid w:val="0"/>
        <w:spacing w:before="120" w:after="120" w:line="240" w:lineRule="auto"/>
        <w:ind w:firstLine="720"/>
        <w:jc w:val="both"/>
        <w:rPr>
          <w:lang w:val="vi-VN"/>
        </w:rPr>
      </w:pPr>
    </w:p>
    <w:p w14:paraId="00FD3555" w14:textId="77777777" w:rsidR="003F2E31" w:rsidRPr="00CE7C0E" w:rsidRDefault="003F2E31" w:rsidP="003F2E31">
      <w:pPr>
        <w:adjustRightInd w:val="0"/>
        <w:snapToGrid w:val="0"/>
        <w:spacing w:before="120" w:after="120" w:line="240" w:lineRule="auto"/>
        <w:jc w:val="center"/>
        <w:rPr>
          <w:rFonts w:ascii="Times New Roman" w:hAnsi="Times New Roman"/>
          <w:b/>
          <w:sz w:val="28"/>
        </w:rPr>
      </w:pPr>
      <w:r>
        <w:rPr>
          <w:rFonts w:ascii="Times New Roman" w:hAnsi="Times New Roman"/>
          <w:b/>
          <w:sz w:val="28"/>
        </w:rPr>
        <w:t>CHƯƠNG III</w:t>
      </w:r>
    </w:p>
    <w:p w14:paraId="0CF3ADC3" w14:textId="77777777" w:rsidR="003F2E31" w:rsidRDefault="003F2E31" w:rsidP="003F2E31">
      <w:pPr>
        <w:adjustRightInd w:val="0"/>
        <w:snapToGrid w:val="0"/>
        <w:spacing w:before="120" w:after="120" w:line="240" w:lineRule="auto"/>
        <w:jc w:val="center"/>
        <w:rPr>
          <w:rFonts w:ascii="Times New Roman" w:hAnsi="Times New Roman"/>
          <w:b/>
          <w:sz w:val="28"/>
          <w:lang w:val="vi-VN"/>
        </w:rPr>
      </w:pPr>
      <w:r>
        <w:rPr>
          <w:rFonts w:ascii="Times New Roman" w:hAnsi="Times New Roman"/>
          <w:b/>
          <w:sz w:val="28"/>
        </w:rPr>
        <w:t>QUY TRÌNH SẢN XUẤT VÀ KIỂM DUYỆT NỘI DUNG</w:t>
      </w:r>
    </w:p>
    <w:p w14:paraId="7B5DC7F0" w14:textId="77777777" w:rsidR="003F2E31" w:rsidRPr="00CE7C0E" w:rsidRDefault="003F2E31" w:rsidP="003F2E31">
      <w:pPr>
        <w:adjustRightInd w:val="0"/>
        <w:snapToGrid w:val="0"/>
        <w:spacing w:before="120" w:after="120" w:line="240" w:lineRule="auto"/>
        <w:jc w:val="center"/>
        <w:rPr>
          <w:rFonts w:ascii="Times New Roman" w:hAnsi="Times New Roman"/>
          <w:b/>
          <w:sz w:val="28"/>
          <w:lang w:val="vi-VN"/>
        </w:rPr>
      </w:pPr>
    </w:p>
    <w:p w14:paraId="57CC2D12" w14:textId="77777777" w:rsidR="003F2E31" w:rsidRDefault="003F2E31" w:rsidP="003F2E31">
      <w:pPr>
        <w:adjustRightInd w:val="0"/>
        <w:snapToGrid w:val="0"/>
        <w:spacing w:before="120" w:after="120" w:line="240" w:lineRule="auto"/>
        <w:ind w:firstLine="720"/>
        <w:jc w:val="both"/>
      </w:pPr>
      <w:r>
        <w:rPr>
          <w:rFonts w:ascii="Times New Roman" w:hAnsi="Times New Roman"/>
          <w:b/>
          <w:bCs/>
          <w:sz w:val="28"/>
          <w:szCs w:val="28"/>
        </w:rPr>
        <w:lastRenderedPageBreak/>
        <w:t xml:space="preserve">Điều 6. Đối với bài thông thường: </w:t>
      </w:r>
    </w:p>
    <w:p w14:paraId="4EE9FCC1" w14:textId="7AF2BC85" w:rsidR="003F2E31" w:rsidRPr="0098400F" w:rsidRDefault="0098400F" w:rsidP="003F2E31">
      <w:pPr>
        <w:adjustRightInd w:val="0"/>
        <w:snapToGrid w:val="0"/>
        <w:spacing w:before="120" w:after="120" w:line="240" w:lineRule="auto"/>
        <w:ind w:firstLine="720"/>
        <w:jc w:val="both"/>
        <w:rPr>
          <w:rFonts w:ascii="Times New Roman" w:hAnsi="Times New Roman" w:cs="Times New Roman"/>
          <w:sz w:val="28"/>
          <w:szCs w:val="28"/>
          <w:lang w:val="vi-VN"/>
        </w:rPr>
      </w:pPr>
      <w:r w:rsidRPr="0098400F">
        <w:rPr>
          <w:rFonts w:ascii="Times New Roman" w:hAnsi="Times New Roman" w:cs="Times New Roman"/>
          <w:sz w:val="28"/>
          <w:szCs w:val="28"/>
          <w:lang w:val="vi-VN"/>
        </w:rPr>
        <w:t xml:space="preserve">1. </w:t>
      </w:r>
      <w:r w:rsidR="003F2E31" w:rsidRPr="0098400F">
        <w:rPr>
          <w:rFonts w:ascii="Times New Roman" w:hAnsi="Times New Roman" w:cs="Times New Roman"/>
          <w:sz w:val="28"/>
          <w:szCs w:val="28"/>
        </w:rPr>
        <w:t>Cá nhân thuộc các phòng, đơn vị chủ động thu thập tư liệu, biên tập và đăng tải nội dung theo phân công; cá nhân chịu trách nhiệm trước pháp luật và trước Ban Giám đốc về tính chính xác, khách quan của nội dung đăng tải.</w:t>
      </w:r>
      <w:r w:rsidRPr="0098400F">
        <w:rPr>
          <w:rFonts w:ascii="Times New Roman" w:hAnsi="Times New Roman" w:cs="Times New Roman"/>
          <w:sz w:val="28"/>
          <w:szCs w:val="28"/>
          <w:lang w:val="vi-VN"/>
        </w:rPr>
        <w:t xml:space="preserve"> </w:t>
      </w:r>
    </w:p>
    <w:p w14:paraId="1726A708" w14:textId="259CAA07" w:rsidR="0098400F" w:rsidRPr="0098400F" w:rsidRDefault="0098400F" w:rsidP="003F2E31">
      <w:pPr>
        <w:adjustRightInd w:val="0"/>
        <w:snapToGrid w:val="0"/>
        <w:spacing w:before="120" w:after="120" w:line="240" w:lineRule="auto"/>
        <w:ind w:firstLine="720"/>
        <w:jc w:val="both"/>
        <w:rPr>
          <w:rFonts w:ascii="Times New Roman" w:hAnsi="Times New Roman" w:cs="Times New Roman"/>
          <w:sz w:val="28"/>
          <w:szCs w:val="28"/>
          <w:lang w:val="vi-VN"/>
        </w:rPr>
      </w:pPr>
      <w:r w:rsidRPr="0098400F">
        <w:rPr>
          <w:rFonts w:ascii="Times New Roman" w:hAnsi="Times New Roman" w:cs="Times New Roman"/>
          <w:sz w:val="28"/>
          <w:szCs w:val="28"/>
          <w:lang w:val="vi-VN"/>
        </w:rPr>
        <w:t xml:space="preserve">2. </w:t>
      </w:r>
      <w:r w:rsidRPr="0098400F">
        <w:rPr>
          <w:rFonts w:ascii="Times New Roman" w:hAnsi="Times New Roman" w:cs="Times New Roman"/>
          <w:sz w:val="28"/>
          <w:szCs w:val="28"/>
          <w:lang w:val="vi-VN"/>
        </w:rPr>
        <w:t>Trường hợp thành viên là viên chức, người lao động trực thuộc các đơn vị thì nội dung, bài viết phải được Lãnh đạo đơn vị xem xét, xét duyệt trước khi đăng tải, nhằm bảo đảm tính chính xác và phù hợp với định hướng truyền thông của Vườn quốc gia Yok Đôn.</w:t>
      </w:r>
    </w:p>
    <w:p w14:paraId="01926391" w14:textId="77777777" w:rsidR="003F2E31" w:rsidRDefault="003F2E31" w:rsidP="003F2E31">
      <w:pPr>
        <w:adjustRightInd w:val="0"/>
        <w:snapToGrid w:val="0"/>
        <w:spacing w:before="120" w:after="120" w:line="240" w:lineRule="auto"/>
        <w:ind w:firstLine="720"/>
        <w:jc w:val="both"/>
      </w:pPr>
      <w:r>
        <w:rPr>
          <w:rFonts w:ascii="Times New Roman" w:hAnsi="Times New Roman"/>
          <w:b/>
          <w:bCs/>
          <w:sz w:val="28"/>
          <w:szCs w:val="28"/>
        </w:rPr>
        <w:t xml:space="preserve">Điều 7. Đối với nội dung nhạy cảm: </w:t>
      </w:r>
    </w:p>
    <w:p w14:paraId="680250EB" w14:textId="77777777" w:rsidR="003F2E31" w:rsidRDefault="003F2E31" w:rsidP="003F2E31">
      <w:pPr>
        <w:adjustRightInd w:val="0"/>
        <w:snapToGrid w:val="0"/>
        <w:spacing w:before="120" w:after="120" w:line="240" w:lineRule="auto"/>
        <w:ind w:firstLine="720"/>
        <w:jc w:val="both"/>
        <w:rPr>
          <w:rFonts w:ascii="Times New Roman" w:hAnsi="Times New Roman"/>
          <w:sz w:val="28"/>
          <w:szCs w:val="28"/>
          <w:lang w:val="vi-VN"/>
        </w:rPr>
      </w:pPr>
      <w:r>
        <w:rPr>
          <w:rFonts w:ascii="Times New Roman" w:hAnsi="Times New Roman"/>
          <w:sz w:val="28"/>
          <w:szCs w:val="28"/>
        </w:rPr>
        <w:t>Nội dung liên quan đến bắt giữ, xử lý vi phạm hoặc vụ việc có nguy cơ tác động dư luận phải được thảo luận trong Nhóm Truyền thông; trường hợp cần thiết phải xin ý kiến Ban Giám đốc trước khi đăng tải.</w:t>
      </w:r>
    </w:p>
    <w:p w14:paraId="3BE73DC2" w14:textId="77777777" w:rsidR="003F2E31" w:rsidRPr="00CE7C0E" w:rsidRDefault="003F2E31" w:rsidP="003F2E31">
      <w:pPr>
        <w:adjustRightInd w:val="0"/>
        <w:snapToGrid w:val="0"/>
        <w:spacing w:before="120" w:after="120" w:line="240" w:lineRule="auto"/>
        <w:ind w:firstLine="720"/>
        <w:jc w:val="both"/>
        <w:rPr>
          <w:lang w:val="vi-VN"/>
        </w:rPr>
      </w:pPr>
    </w:p>
    <w:p w14:paraId="3139207B" w14:textId="77777777" w:rsidR="003F2E31" w:rsidRPr="00CE7C0E" w:rsidRDefault="003F2E31" w:rsidP="003F2E31">
      <w:pPr>
        <w:adjustRightInd w:val="0"/>
        <w:snapToGrid w:val="0"/>
        <w:spacing w:before="120" w:after="120" w:line="240" w:lineRule="auto"/>
        <w:jc w:val="center"/>
        <w:rPr>
          <w:rFonts w:ascii="Times New Roman" w:hAnsi="Times New Roman"/>
          <w:b/>
          <w:sz w:val="28"/>
        </w:rPr>
      </w:pPr>
      <w:r>
        <w:rPr>
          <w:rFonts w:ascii="Times New Roman" w:hAnsi="Times New Roman"/>
          <w:b/>
          <w:sz w:val="28"/>
        </w:rPr>
        <w:t>CHƯƠNG IV</w:t>
      </w:r>
    </w:p>
    <w:p w14:paraId="779FE2D3" w14:textId="77777777" w:rsidR="003F2E31" w:rsidRDefault="003F2E31" w:rsidP="003F2E31">
      <w:pPr>
        <w:adjustRightInd w:val="0"/>
        <w:snapToGrid w:val="0"/>
        <w:spacing w:before="120" w:after="120" w:line="240" w:lineRule="auto"/>
        <w:jc w:val="center"/>
        <w:rPr>
          <w:rFonts w:ascii="Times New Roman" w:hAnsi="Times New Roman"/>
          <w:b/>
          <w:sz w:val="28"/>
          <w:lang w:val="vi-VN"/>
        </w:rPr>
      </w:pPr>
      <w:r>
        <w:rPr>
          <w:rFonts w:ascii="Times New Roman" w:hAnsi="Times New Roman"/>
          <w:b/>
          <w:sz w:val="28"/>
        </w:rPr>
        <w:t>QUẢN TRỊ FANPAGE VÀ TIÊU CHUẨN ĐĂNG TẢI</w:t>
      </w:r>
    </w:p>
    <w:p w14:paraId="4BCDB82E" w14:textId="77777777" w:rsidR="003F2E31" w:rsidRPr="00CE7C0E" w:rsidRDefault="003F2E31" w:rsidP="003F2E31">
      <w:pPr>
        <w:adjustRightInd w:val="0"/>
        <w:snapToGrid w:val="0"/>
        <w:spacing w:before="120" w:after="120" w:line="240" w:lineRule="auto"/>
        <w:jc w:val="center"/>
        <w:rPr>
          <w:rFonts w:ascii="Times New Roman" w:hAnsi="Times New Roman"/>
          <w:b/>
          <w:sz w:val="28"/>
          <w:lang w:val="vi-VN"/>
        </w:rPr>
      </w:pPr>
    </w:p>
    <w:p w14:paraId="2E1F9C65" w14:textId="77777777" w:rsidR="003F2E31" w:rsidRDefault="003F2E31" w:rsidP="003F2E31">
      <w:pPr>
        <w:adjustRightInd w:val="0"/>
        <w:snapToGrid w:val="0"/>
        <w:spacing w:before="120" w:after="120" w:line="240" w:lineRule="auto"/>
        <w:ind w:firstLine="720"/>
        <w:jc w:val="both"/>
      </w:pPr>
      <w:r>
        <w:rPr>
          <w:rFonts w:ascii="Times New Roman" w:hAnsi="Times New Roman"/>
          <w:b/>
          <w:bCs/>
          <w:sz w:val="28"/>
          <w:szCs w:val="28"/>
        </w:rPr>
        <w:t xml:space="preserve">Điều 8. Mục tiêu vận hành: </w:t>
      </w:r>
    </w:p>
    <w:p w14:paraId="0DBFA6CF" w14:textId="77777777" w:rsidR="003F2E31" w:rsidRDefault="003F2E31" w:rsidP="003F2E31">
      <w:pPr>
        <w:adjustRightInd w:val="0"/>
        <w:snapToGrid w:val="0"/>
        <w:spacing w:before="120" w:after="120" w:line="240" w:lineRule="auto"/>
        <w:ind w:firstLine="720"/>
        <w:jc w:val="both"/>
      </w:pPr>
      <w:r>
        <w:rPr>
          <w:rFonts w:ascii="Times New Roman" w:hAnsi="Times New Roman"/>
          <w:sz w:val="28"/>
          <w:szCs w:val="28"/>
        </w:rPr>
        <w:t>Truyền thông tích cực về bảo tồn thiên nhiên, du lịch sinh thái, hình ảnh đẹp về động thực vật và các hoạt động của Vườn; tăng cường gắn kết cộng đồng, lan tỏa tinh thần tích cực.</w:t>
      </w:r>
    </w:p>
    <w:p w14:paraId="0C6F1E0E" w14:textId="77777777" w:rsidR="003F2E31" w:rsidRDefault="003F2E31" w:rsidP="003F2E31">
      <w:pPr>
        <w:adjustRightInd w:val="0"/>
        <w:snapToGrid w:val="0"/>
        <w:spacing w:before="120" w:after="120" w:line="240" w:lineRule="auto"/>
        <w:ind w:firstLine="720"/>
        <w:jc w:val="both"/>
      </w:pPr>
      <w:r>
        <w:rPr>
          <w:rFonts w:ascii="Times New Roman" w:hAnsi="Times New Roman"/>
          <w:b/>
          <w:bCs/>
          <w:sz w:val="28"/>
          <w:szCs w:val="28"/>
        </w:rPr>
        <w:t>Điều 9. Tần suất và thời gian đăng bài</w:t>
      </w:r>
      <w:r>
        <w:rPr>
          <w:rFonts w:ascii="Times New Roman" w:hAnsi="Times New Roman"/>
          <w:sz w:val="28"/>
          <w:szCs w:val="28"/>
        </w:rPr>
        <w:t xml:space="preserve">: </w:t>
      </w:r>
    </w:p>
    <w:p w14:paraId="1DE0C42C" w14:textId="77777777" w:rsidR="003F2E31" w:rsidRDefault="003F2E31" w:rsidP="003F2E31">
      <w:pPr>
        <w:adjustRightInd w:val="0"/>
        <w:snapToGrid w:val="0"/>
        <w:spacing w:before="120" w:after="120" w:line="240" w:lineRule="auto"/>
        <w:ind w:firstLine="720"/>
        <w:jc w:val="both"/>
      </w:pPr>
      <w:r>
        <w:rPr>
          <w:rFonts w:ascii="Times New Roman" w:hAnsi="Times New Roman"/>
          <w:sz w:val="28"/>
          <w:szCs w:val="28"/>
        </w:rPr>
        <w:t xml:space="preserve">1. Thành viên bắt buộc rà soát kế hoạch đăng trên Meta Business Suite trước khi đăng. </w:t>
      </w:r>
    </w:p>
    <w:p w14:paraId="52D29198" w14:textId="77777777" w:rsidR="003F2E31" w:rsidRDefault="003F2E31" w:rsidP="003F2E31">
      <w:pPr>
        <w:adjustRightInd w:val="0"/>
        <w:snapToGrid w:val="0"/>
        <w:spacing w:before="120" w:after="120" w:line="240" w:lineRule="auto"/>
        <w:ind w:firstLine="720"/>
        <w:jc w:val="both"/>
      </w:pPr>
      <w:r>
        <w:rPr>
          <w:rFonts w:ascii="Times New Roman" w:hAnsi="Times New Roman"/>
          <w:sz w:val="28"/>
          <w:szCs w:val="28"/>
        </w:rPr>
        <w:t xml:space="preserve">2. Tần suất thực hiện 02 ngày/01 bài, trừ trường hợp đặc biệt có chỉ đạo khác. </w:t>
      </w:r>
    </w:p>
    <w:p w14:paraId="7328443D" w14:textId="77777777" w:rsidR="003F2E31" w:rsidRDefault="003F2E31" w:rsidP="003F2E31">
      <w:pPr>
        <w:adjustRightInd w:val="0"/>
        <w:snapToGrid w:val="0"/>
        <w:spacing w:before="120" w:after="120" w:line="240" w:lineRule="auto"/>
        <w:ind w:firstLine="720"/>
        <w:jc w:val="both"/>
      </w:pPr>
      <w:r>
        <w:rPr>
          <w:rFonts w:ascii="Times New Roman" w:hAnsi="Times New Roman"/>
          <w:sz w:val="28"/>
          <w:szCs w:val="28"/>
        </w:rPr>
        <w:t>3. Khung giờ ưu tiên: sáng từ 07 giờ 00 đến 08 giờ 00, chiều từ 18 giờ 00 đến 19 giờ 00.</w:t>
      </w:r>
    </w:p>
    <w:p w14:paraId="6ACED80F" w14:textId="77777777" w:rsidR="003F2E31" w:rsidRDefault="003F2E31" w:rsidP="003F2E31">
      <w:pPr>
        <w:adjustRightInd w:val="0"/>
        <w:snapToGrid w:val="0"/>
        <w:spacing w:before="120" w:after="120" w:line="240" w:lineRule="auto"/>
        <w:ind w:firstLine="720"/>
        <w:jc w:val="both"/>
      </w:pPr>
      <w:r>
        <w:rPr>
          <w:rFonts w:ascii="Times New Roman" w:hAnsi="Times New Roman"/>
          <w:b/>
          <w:bCs/>
          <w:sz w:val="28"/>
          <w:szCs w:val="28"/>
        </w:rPr>
        <w:t>Điều 10. Tiêu chuẩn nội dung và hình thức</w:t>
      </w:r>
      <w:r>
        <w:rPr>
          <w:rFonts w:ascii="Times New Roman" w:hAnsi="Times New Roman"/>
          <w:sz w:val="28"/>
          <w:szCs w:val="28"/>
        </w:rPr>
        <w:t xml:space="preserve">: </w:t>
      </w:r>
    </w:p>
    <w:p w14:paraId="1C43BA0D" w14:textId="03BFC157" w:rsidR="003F2E31" w:rsidRPr="0001431C" w:rsidRDefault="003F2E31" w:rsidP="003F2E31">
      <w:pPr>
        <w:adjustRightInd w:val="0"/>
        <w:snapToGrid w:val="0"/>
        <w:spacing w:before="120" w:after="120" w:line="240" w:lineRule="auto"/>
        <w:ind w:firstLine="720"/>
        <w:jc w:val="both"/>
        <w:rPr>
          <w:lang w:val="vi-VN"/>
        </w:rPr>
      </w:pPr>
      <w:r>
        <w:rPr>
          <w:rFonts w:ascii="Times New Roman" w:hAnsi="Times New Roman"/>
          <w:sz w:val="28"/>
          <w:szCs w:val="28"/>
        </w:rPr>
        <w:t>1. Không đăng nội dung liên quan đến chính trị, tôn giáo, vấn đề nhạy cảm hoặc quan điểm cá nhân</w:t>
      </w:r>
      <w:r w:rsidR="0001431C">
        <w:rPr>
          <w:rFonts w:ascii="Times New Roman" w:hAnsi="Times New Roman"/>
          <w:sz w:val="28"/>
          <w:szCs w:val="28"/>
          <w:lang w:val="vi-VN"/>
        </w:rPr>
        <w:t xml:space="preserve"> </w:t>
      </w:r>
      <w:r w:rsidR="0001431C" w:rsidRPr="0001431C">
        <w:rPr>
          <w:rFonts w:ascii="Times New Roman" w:hAnsi="Times New Roman"/>
          <w:sz w:val="28"/>
          <w:szCs w:val="28"/>
          <w:lang w:val="vi-VN"/>
        </w:rPr>
        <w:t>hoặc các vấn đề nhạy cảm khác không phù hợp với mục tiêu truyền thông của Vườn.</w:t>
      </w:r>
    </w:p>
    <w:p w14:paraId="6D454F46" w14:textId="77777777" w:rsidR="003F2E31" w:rsidRDefault="003F2E31" w:rsidP="003F2E31">
      <w:pPr>
        <w:adjustRightInd w:val="0"/>
        <w:snapToGrid w:val="0"/>
        <w:spacing w:before="120" w:after="120" w:line="240" w:lineRule="auto"/>
        <w:ind w:firstLine="720"/>
        <w:jc w:val="both"/>
      </w:pPr>
      <w:r>
        <w:rPr>
          <w:rFonts w:ascii="Times New Roman" w:hAnsi="Times New Roman"/>
          <w:sz w:val="28"/>
          <w:szCs w:val="28"/>
        </w:rPr>
        <w:t xml:space="preserve">2. Văn phong phải thống nhất, ngắn gọn, dễ hiểu, không sai chính tả. </w:t>
      </w:r>
    </w:p>
    <w:p w14:paraId="16FF265F" w14:textId="77777777" w:rsidR="003F2E31" w:rsidRDefault="003F2E31" w:rsidP="003F2E31">
      <w:pPr>
        <w:adjustRightInd w:val="0"/>
        <w:snapToGrid w:val="0"/>
        <w:spacing w:before="120" w:after="120" w:line="240" w:lineRule="auto"/>
        <w:ind w:firstLine="720"/>
        <w:jc w:val="both"/>
      </w:pPr>
      <w:r>
        <w:rPr>
          <w:rFonts w:ascii="Times New Roman" w:hAnsi="Times New Roman"/>
          <w:sz w:val="28"/>
          <w:szCs w:val="28"/>
        </w:rPr>
        <w:t xml:space="preserve">3. Hạn chế sử dụng từ ngữ có thể gây hiểu nhầm hoặc tạo tác động tiêu cực. </w:t>
      </w:r>
    </w:p>
    <w:p w14:paraId="556FBA3D" w14:textId="77777777" w:rsidR="003F2E31" w:rsidRDefault="003F2E31" w:rsidP="003F2E31">
      <w:pPr>
        <w:adjustRightInd w:val="0"/>
        <w:snapToGrid w:val="0"/>
        <w:spacing w:before="120" w:after="120" w:line="240" w:lineRule="auto"/>
        <w:ind w:firstLine="720"/>
        <w:jc w:val="both"/>
      </w:pPr>
      <w:r>
        <w:rPr>
          <w:rFonts w:ascii="Times New Roman" w:hAnsi="Times New Roman"/>
          <w:sz w:val="28"/>
          <w:szCs w:val="28"/>
        </w:rPr>
        <w:t xml:space="preserve">4. Mỗi bài viết sử dụng từ 03 đến 05 hình ảnh, bảo đảm nguồn hợp pháp, ưu tiên ảnh do cán bộ của Vườn chụp. </w:t>
      </w:r>
    </w:p>
    <w:p w14:paraId="3A48AB0D" w14:textId="77777777" w:rsidR="003F2E31" w:rsidRDefault="003F2E31" w:rsidP="003F2E31">
      <w:pPr>
        <w:adjustRightInd w:val="0"/>
        <w:snapToGrid w:val="0"/>
        <w:spacing w:before="120" w:after="120" w:line="240" w:lineRule="auto"/>
        <w:ind w:firstLine="720"/>
        <w:jc w:val="both"/>
      </w:pPr>
      <w:r>
        <w:rPr>
          <w:rFonts w:ascii="Times New Roman" w:hAnsi="Times New Roman"/>
          <w:sz w:val="28"/>
          <w:szCs w:val="28"/>
        </w:rPr>
        <w:t>5. Video không quá 03 phút, không vi phạm bản quyền âm thanh và hình ảnh.</w:t>
      </w:r>
    </w:p>
    <w:p w14:paraId="10D6D2FD" w14:textId="77777777" w:rsidR="003F2E31" w:rsidRDefault="003F2E31" w:rsidP="003F2E31">
      <w:pPr>
        <w:adjustRightInd w:val="0"/>
        <w:snapToGrid w:val="0"/>
        <w:spacing w:before="120" w:after="120" w:line="240" w:lineRule="auto"/>
        <w:ind w:firstLine="720"/>
        <w:jc w:val="both"/>
      </w:pPr>
      <w:r>
        <w:rPr>
          <w:rFonts w:ascii="Times New Roman" w:hAnsi="Times New Roman"/>
          <w:b/>
          <w:bCs/>
          <w:sz w:val="28"/>
          <w:szCs w:val="28"/>
        </w:rPr>
        <w:t>Điều 11. Bảo mật thông tin trang</w:t>
      </w:r>
      <w:r>
        <w:rPr>
          <w:rFonts w:ascii="Times New Roman" w:hAnsi="Times New Roman"/>
          <w:sz w:val="28"/>
          <w:szCs w:val="28"/>
        </w:rPr>
        <w:t>:</w:t>
      </w:r>
    </w:p>
    <w:p w14:paraId="1C68EF68" w14:textId="77777777" w:rsidR="003F2E31" w:rsidRDefault="003F2E31" w:rsidP="003F2E31">
      <w:pPr>
        <w:adjustRightInd w:val="0"/>
        <w:snapToGrid w:val="0"/>
        <w:spacing w:before="120" w:after="120" w:line="240" w:lineRule="auto"/>
        <w:ind w:firstLine="720"/>
        <w:jc w:val="both"/>
      </w:pPr>
      <w:r>
        <w:rPr>
          <w:rFonts w:ascii="Times New Roman" w:hAnsi="Times New Roman"/>
          <w:sz w:val="28"/>
          <w:szCs w:val="28"/>
        </w:rPr>
        <w:t>1. Duy trì thống nhất tên trang là "Vườn quốc gia Yok Đôn".</w:t>
      </w:r>
    </w:p>
    <w:p w14:paraId="00B524CE" w14:textId="77777777" w:rsidR="003F2E31" w:rsidRDefault="003F2E31" w:rsidP="003F2E31">
      <w:pPr>
        <w:adjustRightInd w:val="0"/>
        <w:snapToGrid w:val="0"/>
        <w:spacing w:before="120" w:after="120" w:line="240" w:lineRule="auto"/>
        <w:ind w:firstLine="720"/>
        <w:jc w:val="both"/>
      </w:pPr>
      <w:r>
        <w:rPr>
          <w:rFonts w:ascii="Times New Roman" w:hAnsi="Times New Roman"/>
          <w:sz w:val="28"/>
          <w:szCs w:val="28"/>
        </w:rPr>
        <w:lastRenderedPageBreak/>
        <w:t>2. Không tự ý thay đổi ảnh đại diện, ảnh bìa hoặc thông tin giới thiệu khi chưa được phê duyệt.</w:t>
      </w:r>
    </w:p>
    <w:p w14:paraId="405192E8" w14:textId="77777777" w:rsidR="003F2E31" w:rsidRDefault="003F2E31" w:rsidP="003F2E31">
      <w:pPr>
        <w:adjustRightInd w:val="0"/>
        <w:snapToGrid w:val="0"/>
        <w:spacing w:before="120" w:after="120" w:line="240" w:lineRule="auto"/>
        <w:ind w:firstLine="720"/>
        <w:jc w:val="both"/>
        <w:rPr>
          <w:rFonts w:ascii="Times New Roman" w:hAnsi="Times New Roman"/>
          <w:sz w:val="28"/>
          <w:szCs w:val="28"/>
          <w:lang w:val="vi-VN"/>
        </w:rPr>
      </w:pPr>
      <w:r>
        <w:rPr>
          <w:rFonts w:ascii="Times New Roman" w:hAnsi="Times New Roman"/>
          <w:sz w:val="28"/>
          <w:szCs w:val="28"/>
        </w:rPr>
        <w:t>3. Không chia sẻ mật khẩu quản trị, không đăng nhập tài khoản quản trị trên thiết bị lạ nếu không cần thiết.</w:t>
      </w:r>
    </w:p>
    <w:p w14:paraId="147D9E3C" w14:textId="77777777" w:rsidR="003F2E31" w:rsidRPr="00CE7C0E" w:rsidRDefault="003F2E31" w:rsidP="003F2E31">
      <w:pPr>
        <w:adjustRightInd w:val="0"/>
        <w:snapToGrid w:val="0"/>
        <w:spacing w:before="120" w:after="120" w:line="240" w:lineRule="auto"/>
        <w:ind w:firstLine="720"/>
        <w:jc w:val="both"/>
        <w:rPr>
          <w:lang w:val="vi-VN"/>
        </w:rPr>
      </w:pPr>
    </w:p>
    <w:p w14:paraId="322C1B78" w14:textId="77777777" w:rsidR="003F2E31" w:rsidRPr="00CE7C0E" w:rsidRDefault="003F2E31" w:rsidP="003F2E31">
      <w:pPr>
        <w:adjustRightInd w:val="0"/>
        <w:snapToGrid w:val="0"/>
        <w:spacing w:before="120" w:after="120" w:line="240" w:lineRule="auto"/>
        <w:jc w:val="center"/>
        <w:rPr>
          <w:rFonts w:ascii="Times New Roman" w:hAnsi="Times New Roman"/>
          <w:b/>
          <w:sz w:val="28"/>
        </w:rPr>
      </w:pPr>
      <w:r>
        <w:rPr>
          <w:rFonts w:ascii="Times New Roman" w:hAnsi="Times New Roman"/>
          <w:b/>
          <w:sz w:val="28"/>
        </w:rPr>
        <w:t>CHƯƠNG V</w:t>
      </w:r>
    </w:p>
    <w:p w14:paraId="6126A2DC" w14:textId="77777777" w:rsidR="003F2E31" w:rsidRDefault="003F2E31" w:rsidP="003F2E31">
      <w:pPr>
        <w:adjustRightInd w:val="0"/>
        <w:snapToGrid w:val="0"/>
        <w:spacing w:before="120" w:after="120" w:line="240" w:lineRule="auto"/>
        <w:jc w:val="center"/>
        <w:rPr>
          <w:rFonts w:ascii="Times New Roman" w:hAnsi="Times New Roman"/>
          <w:b/>
          <w:sz w:val="28"/>
          <w:lang w:val="vi-VN"/>
        </w:rPr>
      </w:pPr>
      <w:r>
        <w:rPr>
          <w:rFonts w:ascii="Times New Roman" w:hAnsi="Times New Roman"/>
          <w:b/>
          <w:sz w:val="28"/>
        </w:rPr>
        <w:t>XỬ LÝ THÔNG TIN NHẠY CẢM VÀ KHỦNG HOẢNG</w:t>
      </w:r>
    </w:p>
    <w:p w14:paraId="2242AAB7" w14:textId="77777777" w:rsidR="003F2E31" w:rsidRPr="00CE7C0E" w:rsidRDefault="003F2E31" w:rsidP="003F2E31">
      <w:pPr>
        <w:adjustRightInd w:val="0"/>
        <w:snapToGrid w:val="0"/>
        <w:spacing w:before="120" w:after="120" w:line="240" w:lineRule="auto"/>
        <w:jc w:val="center"/>
        <w:rPr>
          <w:rFonts w:ascii="Times New Roman" w:hAnsi="Times New Roman"/>
          <w:b/>
          <w:sz w:val="28"/>
          <w:lang w:val="vi-VN"/>
        </w:rPr>
      </w:pPr>
    </w:p>
    <w:p w14:paraId="729BEB52" w14:textId="77777777" w:rsidR="003F2E31" w:rsidRDefault="003F2E31" w:rsidP="003F2E31">
      <w:pPr>
        <w:adjustRightInd w:val="0"/>
        <w:snapToGrid w:val="0"/>
        <w:spacing w:before="120" w:after="120" w:line="240" w:lineRule="auto"/>
        <w:ind w:firstLine="720"/>
        <w:jc w:val="both"/>
      </w:pPr>
      <w:r>
        <w:rPr>
          <w:rFonts w:ascii="Times New Roman" w:hAnsi="Times New Roman"/>
          <w:b/>
          <w:bCs/>
          <w:sz w:val="28"/>
          <w:szCs w:val="28"/>
        </w:rPr>
        <w:t>Điều 12. Phạm vi thông tin nhạy cảm</w:t>
      </w:r>
      <w:r>
        <w:rPr>
          <w:rFonts w:ascii="Times New Roman" w:hAnsi="Times New Roman"/>
          <w:sz w:val="28"/>
          <w:szCs w:val="28"/>
        </w:rPr>
        <w:t xml:space="preserve">: </w:t>
      </w:r>
    </w:p>
    <w:p w14:paraId="629F9582" w14:textId="77777777" w:rsidR="003F2E31" w:rsidRDefault="003F2E31" w:rsidP="003F2E31">
      <w:pPr>
        <w:adjustRightInd w:val="0"/>
        <w:snapToGrid w:val="0"/>
        <w:spacing w:before="120" w:after="120" w:line="240" w:lineRule="auto"/>
        <w:ind w:firstLine="720"/>
        <w:jc w:val="both"/>
      </w:pPr>
      <w:r>
        <w:rPr>
          <w:rFonts w:ascii="Times New Roman" w:hAnsi="Times New Roman"/>
          <w:sz w:val="28"/>
          <w:szCs w:val="28"/>
        </w:rPr>
        <w:t>Bao gồm vụ vi phạm lâm luật nghiêm trọng, sự việc đang điều tra, thông tin kỷ luật, các bài viết hoặc bình luận tiêu cực, sai lệch gây ảnh hưởng đến uy tín của Vườn quốc gia Yok Đôn.</w:t>
      </w:r>
    </w:p>
    <w:p w14:paraId="1F378BA6" w14:textId="77777777" w:rsidR="003F2E31" w:rsidRDefault="003F2E31" w:rsidP="003F2E31">
      <w:pPr>
        <w:adjustRightInd w:val="0"/>
        <w:snapToGrid w:val="0"/>
        <w:spacing w:before="120" w:after="120" w:line="240" w:lineRule="auto"/>
        <w:ind w:firstLine="720"/>
        <w:jc w:val="both"/>
      </w:pPr>
      <w:r>
        <w:rPr>
          <w:rFonts w:ascii="Times New Roman" w:hAnsi="Times New Roman"/>
          <w:b/>
          <w:bCs/>
          <w:sz w:val="28"/>
          <w:szCs w:val="28"/>
        </w:rPr>
        <w:t>Điều 13. Nguyên tắc ứng xử</w:t>
      </w:r>
      <w:r>
        <w:rPr>
          <w:rFonts w:ascii="Times New Roman" w:hAnsi="Times New Roman"/>
          <w:sz w:val="28"/>
          <w:szCs w:val="28"/>
        </w:rPr>
        <w:t>:</w:t>
      </w:r>
    </w:p>
    <w:p w14:paraId="30F5169A" w14:textId="77777777" w:rsidR="003F2E31" w:rsidRDefault="003F2E31" w:rsidP="003F2E31">
      <w:pPr>
        <w:adjustRightInd w:val="0"/>
        <w:snapToGrid w:val="0"/>
        <w:spacing w:before="120" w:after="120" w:line="240" w:lineRule="auto"/>
        <w:ind w:firstLine="720"/>
        <w:jc w:val="both"/>
      </w:pPr>
      <w:r>
        <w:rPr>
          <w:rFonts w:ascii="Times New Roman" w:hAnsi="Times New Roman"/>
          <w:sz w:val="28"/>
          <w:szCs w:val="28"/>
        </w:rPr>
        <w:t>1. Không tranh luận, không bình luận phản hồi trực tiếp trên Fanpage đối với thông tin tiêu cực, sai lệch.</w:t>
      </w:r>
    </w:p>
    <w:p w14:paraId="4570EDBC" w14:textId="77777777" w:rsidR="003F2E31" w:rsidRDefault="003F2E31" w:rsidP="003F2E31">
      <w:pPr>
        <w:adjustRightInd w:val="0"/>
        <w:snapToGrid w:val="0"/>
        <w:spacing w:before="120" w:after="120" w:line="240" w:lineRule="auto"/>
        <w:ind w:firstLine="720"/>
        <w:jc w:val="both"/>
      </w:pPr>
      <w:r>
        <w:rPr>
          <w:rFonts w:ascii="Times New Roman" w:hAnsi="Times New Roman"/>
          <w:sz w:val="28"/>
          <w:szCs w:val="28"/>
        </w:rPr>
        <w:t>2. Không tự ý phát ngôn hoặc đăng tải thông tin liên quan trên trang cá nhân khi chưa có thông báo chính thức.</w:t>
      </w:r>
    </w:p>
    <w:p w14:paraId="185D0C55" w14:textId="77777777" w:rsidR="003F2E31" w:rsidRDefault="003F2E31" w:rsidP="003F2E31">
      <w:pPr>
        <w:adjustRightInd w:val="0"/>
        <w:snapToGrid w:val="0"/>
        <w:spacing w:before="120" w:after="120" w:line="240" w:lineRule="auto"/>
        <w:ind w:firstLine="720"/>
        <w:jc w:val="both"/>
      </w:pPr>
      <w:r>
        <w:rPr>
          <w:rFonts w:ascii="Times New Roman" w:hAnsi="Times New Roman"/>
          <w:sz w:val="28"/>
          <w:szCs w:val="28"/>
        </w:rPr>
        <w:t>3. Không suy diễn, không cung cấp tài liệu nội bộ cho cơ quan báo chí khi chưa được phân công.</w:t>
      </w:r>
    </w:p>
    <w:p w14:paraId="44AED3D9" w14:textId="77777777" w:rsidR="003F2E31" w:rsidRDefault="003F2E31" w:rsidP="003F2E31">
      <w:pPr>
        <w:adjustRightInd w:val="0"/>
        <w:snapToGrid w:val="0"/>
        <w:spacing w:before="120" w:after="120" w:line="240" w:lineRule="auto"/>
        <w:ind w:firstLine="720"/>
        <w:jc w:val="both"/>
      </w:pPr>
      <w:r>
        <w:rPr>
          <w:rFonts w:ascii="Times New Roman" w:hAnsi="Times New Roman"/>
          <w:b/>
          <w:bCs/>
          <w:sz w:val="28"/>
          <w:szCs w:val="28"/>
        </w:rPr>
        <w:t>Điều 14. Quy trình xử lý sự cố</w:t>
      </w:r>
      <w:r>
        <w:rPr>
          <w:rFonts w:ascii="Times New Roman" w:hAnsi="Times New Roman"/>
          <w:sz w:val="28"/>
          <w:szCs w:val="28"/>
        </w:rPr>
        <w:t>:</w:t>
      </w:r>
    </w:p>
    <w:p w14:paraId="020203CD" w14:textId="77777777" w:rsidR="003F2E31" w:rsidRDefault="003F2E31" w:rsidP="003F2E31">
      <w:pPr>
        <w:adjustRightInd w:val="0"/>
        <w:snapToGrid w:val="0"/>
        <w:spacing w:before="120" w:after="120" w:line="240" w:lineRule="auto"/>
        <w:ind w:firstLine="720"/>
        <w:jc w:val="both"/>
      </w:pPr>
      <w:r>
        <w:rPr>
          <w:rFonts w:ascii="Times New Roman" w:hAnsi="Times New Roman"/>
          <w:sz w:val="28"/>
          <w:szCs w:val="28"/>
        </w:rPr>
        <w:t>1. Thành viên phát hiện thông tin tiêu cực phải báo ngay về nhóm Zalo chung.</w:t>
      </w:r>
    </w:p>
    <w:p w14:paraId="22588C64" w14:textId="77777777" w:rsidR="003F2E31" w:rsidRDefault="003F2E31" w:rsidP="003F2E31">
      <w:pPr>
        <w:adjustRightInd w:val="0"/>
        <w:snapToGrid w:val="0"/>
        <w:spacing w:before="120" w:after="120" w:line="240" w:lineRule="auto"/>
        <w:ind w:firstLine="720"/>
        <w:jc w:val="both"/>
      </w:pPr>
      <w:r>
        <w:rPr>
          <w:rFonts w:ascii="Times New Roman" w:hAnsi="Times New Roman"/>
          <w:sz w:val="28"/>
          <w:szCs w:val="28"/>
        </w:rPr>
        <w:t>2. Phòng Tổ chức Hành chính chủ trì xác minh, tham mưu Ban Giám đốc phương án xử lý chính thống.</w:t>
      </w:r>
    </w:p>
    <w:p w14:paraId="3A0EA5A8" w14:textId="77777777" w:rsidR="003F2E31" w:rsidRDefault="003F2E31" w:rsidP="003F2E31">
      <w:pPr>
        <w:adjustRightInd w:val="0"/>
        <w:snapToGrid w:val="0"/>
        <w:spacing w:before="120" w:after="120" w:line="240" w:lineRule="auto"/>
        <w:ind w:firstLine="720"/>
        <w:jc w:val="both"/>
        <w:rPr>
          <w:rFonts w:ascii="Times New Roman" w:hAnsi="Times New Roman"/>
          <w:sz w:val="28"/>
          <w:szCs w:val="28"/>
          <w:lang w:val="vi-VN"/>
        </w:rPr>
      </w:pPr>
      <w:r>
        <w:rPr>
          <w:rFonts w:ascii="Times New Roman" w:hAnsi="Times New Roman"/>
          <w:sz w:val="28"/>
          <w:szCs w:val="28"/>
        </w:rPr>
        <w:t>3. Chỉ cá nhân được ủy quyền hoặc người phát ngôn chính thức mới được cung cấp thông tin ra bên ngoài.</w:t>
      </w:r>
    </w:p>
    <w:p w14:paraId="5EF5F9E4" w14:textId="77777777" w:rsidR="003F2E31" w:rsidRPr="00CE7C0E" w:rsidRDefault="003F2E31" w:rsidP="003F2E31">
      <w:pPr>
        <w:adjustRightInd w:val="0"/>
        <w:snapToGrid w:val="0"/>
        <w:spacing w:before="120" w:after="120" w:line="240" w:lineRule="auto"/>
        <w:ind w:firstLine="720"/>
        <w:jc w:val="both"/>
        <w:rPr>
          <w:lang w:val="vi-VN"/>
        </w:rPr>
      </w:pPr>
    </w:p>
    <w:p w14:paraId="1D809432" w14:textId="77777777" w:rsidR="003F2E31" w:rsidRPr="00CE7C0E" w:rsidRDefault="003F2E31" w:rsidP="003F2E31">
      <w:pPr>
        <w:adjustRightInd w:val="0"/>
        <w:snapToGrid w:val="0"/>
        <w:spacing w:before="120" w:after="120" w:line="240" w:lineRule="auto"/>
        <w:jc w:val="center"/>
        <w:rPr>
          <w:rFonts w:ascii="Times New Roman" w:hAnsi="Times New Roman"/>
          <w:b/>
          <w:sz w:val="28"/>
        </w:rPr>
      </w:pPr>
      <w:r>
        <w:rPr>
          <w:rFonts w:ascii="Times New Roman" w:hAnsi="Times New Roman"/>
          <w:b/>
          <w:sz w:val="28"/>
        </w:rPr>
        <w:t>CHƯƠNG VI</w:t>
      </w:r>
    </w:p>
    <w:p w14:paraId="68C1F902" w14:textId="77777777" w:rsidR="003F2E31" w:rsidRDefault="003F2E31" w:rsidP="003F2E31">
      <w:pPr>
        <w:adjustRightInd w:val="0"/>
        <w:snapToGrid w:val="0"/>
        <w:spacing w:before="120" w:after="120" w:line="240" w:lineRule="auto"/>
        <w:jc w:val="center"/>
        <w:rPr>
          <w:rFonts w:ascii="Times New Roman" w:hAnsi="Times New Roman"/>
          <w:b/>
          <w:sz w:val="28"/>
          <w:lang w:val="vi-VN"/>
        </w:rPr>
      </w:pPr>
      <w:r>
        <w:rPr>
          <w:rFonts w:ascii="Times New Roman" w:hAnsi="Times New Roman"/>
          <w:b/>
          <w:sz w:val="28"/>
        </w:rPr>
        <w:t>TIÊU CHUẨN KỸ THUẬT VÀ ĐỊNH DẠNG NỘI DUNG</w:t>
      </w:r>
    </w:p>
    <w:p w14:paraId="747AC06D" w14:textId="77777777" w:rsidR="003F2E31" w:rsidRPr="00CE7C0E" w:rsidRDefault="003F2E31" w:rsidP="003F2E31">
      <w:pPr>
        <w:adjustRightInd w:val="0"/>
        <w:snapToGrid w:val="0"/>
        <w:spacing w:before="120" w:after="120" w:line="240" w:lineRule="auto"/>
        <w:jc w:val="center"/>
        <w:rPr>
          <w:rFonts w:ascii="Times New Roman" w:hAnsi="Times New Roman"/>
          <w:b/>
          <w:sz w:val="28"/>
          <w:lang w:val="vi-VN"/>
        </w:rPr>
      </w:pPr>
    </w:p>
    <w:p w14:paraId="24351BB9" w14:textId="1CD827AA" w:rsidR="003F2E31" w:rsidRDefault="003F2E31" w:rsidP="003F2E31">
      <w:pPr>
        <w:adjustRightInd w:val="0"/>
        <w:snapToGrid w:val="0"/>
        <w:spacing w:before="120" w:after="120" w:line="240" w:lineRule="auto"/>
        <w:ind w:firstLine="720"/>
        <w:jc w:val="both"/>
      </w:pPr>
      <w:r>
        <w:rPr>
          <w:rFonts w:ascii="Times New Roman" w:hAnsi="Times New Roman"/>
          <w:b/>
          <w:bCs/>
          <w:sz w:val="28"/>
          <w:szCs w:val="28"/>
        </w:rPr>
        <w:t>Điều 1</w:t>
      </w:r>
      <w:r w:rsidR="00060787">
        <w:rPr>
          <w:rFonts w:ascii="Times New Roman" w:hAnsi="Times New Roman"/>
          <w:b/>
          <w:bCs/>
          <w:sz w:val="28"/>
          <w:szCs w:val="28"/>
          <w:lang w:val="vi-VN"/>
        </w:rPr>
        <w:t>5</w:t>
      </w:r>
      <w:r>
        <w:rPr>
          <w:rFonts w:ascii="Times New Roman" w:hAnsi="Times New Roman"/>
          <w:b/>
          <w:bCs/>
          <w:sz w:val="28"/>
          <w:szCs w:val="28"/>
        </w:rPr>
        <w:t>. Định dạng tiêu đề</w:t>
      </w:r>
      <w:r>
        <w:rPr>
          <w:rFonts w:ascii="Times New Roman" w:hAnsi="Times New Roman"/>
          <w:sz w:val="28"/>
          <w:szCs w:val="28"/>
        </w:rPr>
        <w:t>:</w:t>
      </w:r>
    </w:p>
    <w:p w14:paraId="247540EE" w14:textId="77777777" w:rsidR="003F2E31" w:rsidRDefault="003F2E31" w:rsidP="003F2E31">
      <w:pPr>
        <w:adjustRightInd w:val="0"/>
        <w:snapToGrid w:val="0"/>
        <w:spacing w:before="120" w:after="120" w:line="240" w:lineRule="auto"/>
        <w:ind w:firstLine="720"/>
        <w:jc w:val="both"/>
      </w:pPr>
      <w:r>
        <w:rPr>
          <w:rFonts w:ascii="Times New Roman" w:hAnsi="Times New Roman"/>
          <w:sz w:val="28"/>
          <w:szCs w:val="28"/>
        </w:rPr>
        <w:t>1. Tiêu đề viết in hoa toàn bộ chữ cái.</w:t>
      </w:r>
    </w:p>
    <w:p w14:paraId="4148B132" w14:textId="77777777" w:rsidR="003F2E31" w:rsidRDefault="003F2E31" w:rsidP="003F2E31">
      <w:pPr>
        <w:adjustRightInd w:val="0"/>
        <w:snapToGrid w:val="0"/>
        <w:spacing w:before="120" w:after="120" w:line="240" w:lineRule="auto"/>
        <w:ind w:firstLine="720"/>
        <w:jc w:val="both"/>
      </w:pPr>
      <w:r>
        <w:rPr>
          <w:rFonts w:ascii="Times New Roman" w:hAnsi="Times New Roman"/>
          <w:sz w:val="28"/>
          <w:szCs w:val="28"/>
        </w:rPr>
        <w:t>2. Có thể dùng biểu tượng để nhấn mạnh nhưng tối đa 01 đến 02 biểu tượng trong mỗi bài.</w:t>
      </w:r>
    </w:p>
    <w:p w14:paraId="1CC290A0" w14:textId="77777777" w:rsidR="003F2E31" w:rsidRDefault="003F2E31" w:rsidP="003F2E31">
      <w:pPr>
        <w:adjustRightInd w:val="0"/>
        <w:snapToGrid w:val="0"/>
        <w:spacing w:before="120" w:after="120" w:line="240" w:lineRule="auto"/>
        <w:ind w:firstLine="720"/>
        <w:jc w:val="both"/>
      </w:pPr>
      <w:r>
        <w:rPr>
          <w:rFonts w:ascii="Times New Roman" w:hAnsi="Times New Roman"/>
          <w:sz w:val="28"/>
          <w:szCs w:val="28"/>
        </w:rPr>
        <w:t>3. Bắt buộc cách 01 dòng trống trước khi vào nội dung chính.</w:t>
      </w:r>
    </w:p>
    <w:p w14:paraId="6F330C36" w14:textId="774EBA04" w:rsidR="003F2E31" w:rsidRDefault="003F2E31" w:rsidP="003F2E31">
      <w:pPr>
        <w:adjustRightInd w:val="0"/>
        <w:snapToGrid w:val="0"/>
        <w:spacing w:before="120" w:after="120" w:line="240" w:lineRule="auto"/>
        <w:ind w:firstLine="720"/>
        <w:jc w:val="both"/>
      </w:pPr>
      <w:r>
        <w:rPr>
          <w:rFonts w:ascii="Times New Roman" w:hAnsi="Times New Roman"/>
          <w:b/>
          <w:bCs/>
          <w:sz w:val="28"/>
          <w:szCs w:val="28"/>
        </w:rPr>
        <w:t>Điều 1</w:t>
      </w:r>
      <w:r w:rsidR="00060787">
        <w:rPr>
          <w:rFonts w:ascii="Times New Roman" w:hAnsi="Times New Roman"/>
          <w:b/>
          <w:bCs/>
          <w:sz w:val="28"/>
          <w:szCs w:val="28"/>
          <w:lang w:val="vi-VN"/>
        </w:rPr>
        <w:t>6</w:t>
      </w:r>
      <w:r>
        <w:rPr>
          <w:rFonts w:ascii="Times New Roman" w:hAnsi="Times New Roman"/>
          <w:b/>
          <w:bCs/>
          <w:sz w:val="28"/>
          <w:szCs w:val="28"/>
        </w:rPr>
        <w:t>. Dung lượng và bố cục bài viết</w:t>
      </w:r>
      <w:r>
        <w:rPr>
          <w:rFonts w:ascii="Times New Roman" w:hAnsi="Times New Roman"/>
          <w:sz w:val="28"/>
          <w:szCs w:val="28"/>
        </w:rPr>
        <w:t>:</w:t>
      </w:r>
    </w:p>
    <w:p w14:paraId="14685567" w14:textId="77777777" w:rsidR="003F2E31" w:rsidRDefault="003F2E31" w:rsidP="003F2E31">
      <w:pPr>
        <w:adjustRightInd w:val="0"/>
        <w:snapToGrid w:val="0"/>
        <w:spacing w:before="120" w:after="120" w:line="240" w:lineRule="auto"/>
        <w:ind w:firstLine="720"/>
        <w:jc w:val="both"/>
      </w:pPr>
      <w:r>
        <w:rPr>
          <w:rFonts w:ascii="Times New Roman" w:hAnsi="Times New Roman"/>
          <w:sz w:val="28"/>
          <w:szCs w:val="28"/>
        </w:rPr>
        <w:t>1. Tin cập nhật có độ dài khoảng 150 đến 300 chữ.</w:t>
      </w:r>
    </w:p>
    <w:p w14:paraId="01A1058C" w14:textId="77777777" w:rsidR="003F2E31" w:rsidRDefault="003F2E31" w:rsidP="003F2E31">
      <w:pPr>
        <w:adjustRightInd w:val="0"/>
        <w:snapToGrid w:val="0"/>
        <w:spacing w:before="120" w:after="120" w:line="240" w:lineRule="auto"/>
        <w:ind w:firstLine="720"/>
        <w:jc w:val="both"/>
      </w:pPr>
      <w:r>
        <w:rPr>
          <w:rFonts w:ascii="Times New Roman" w:hAnsi="Times New Roman"/>
          <w:sz w:val="28"/>
          <w:szCs w:val="28"/>
        </w:rPr>
        <w:lastRenderedPageBreak/>
        <w:t>2. Bài viết chuyên sâu có độ dài khoảng 500 đến 800 chữ.</w:t>
      </w:r>
    </w:p>
    <w:p w14:paraId="195E7705" w14:textId="77777777" w:rsidR="003F2E31" w:rsidRDefault="003F2E31" w:rsidP="003F2E31">
      <w:pPr>
        <w:adjustRightInd w:val="0"/>
        <w:snapToGrid w:val="0"/>
        <w:spacing w:before="120" w:after="120" w:line="240" w:lineRule="auto"/>
        <w:ind w:firstLine="720"/>
        <w:jc w:val="both"/>
      </w:pPr>
      <w:r>
        <w:rPr>
          <w:rFonts w:ascii="Times New Roman" w:hAnsi="Times New Roman"/>
          <w:sz w:val="28"/>
          <w:szCs w:val="28"/>
        </w:rPr>
        <w:t>3. Mỗi đoạn văn tối đa 04 đến 05 dòng và cách nhau 01 dòng trống để tăng khả năng đọc trên thiết bị di động.</w:t>
      </w:r>
    </w:p>
    <w:p w14:paraId="5808C645" w14:textId="04E069F0" w:rsidR="003F2E31" w:rsidRDefault="003F2E31" w:rsidP="003F2E31">
      <w:pPr>
        <w:adjustRightInd w:val="0"/>
        <w:snapToGrid w:val="0"/>
        <w:spacing w:before="120" w:after="120" w:line="240" w:lineRule="auto"/>
        <w:ind w:firstLine="720"/>
        <w:jc w:val="both"/>
      </w:pPr>
      <w:r>
        <w:rPr>
          <w:rFonts w:ascii="Times New Roman" w:hAnsi="Times New Roman"/>
          <w:b/>
          <w:bCs/>
          <w:sz w:val="28"/>
          <w:szCs w:val="28"/>
        </w:rPr>
        <w:t>Điều 1</w:t>
      </w:r>
      <w:r w:rsidR="00060787">
        <w:rPr>
          <w:rFonts w:ascii="Times New Roman" w:hAnsi="Times New Roman"/>
          <w:b/>
          <w:bCs/>
          <w:sz w:val="28"/>
          <w:szCs w:val="28"/>
          <w:lang w:val="vi-VN"/>
        </w:rPr>
        <w:t>7</w:t>
      </w:r>
      <w:r>
        <w:rPr>
          <w:rFonts w:ascii="Times New Roman" w:hAnsi="Times New Roman"/>
          <w:b/>
          <w:bCs/>
          <w:sz w:val="28"/>
          <w:szCs w:val="28"/>
        </w:rPr>
        <w:t>. Sử dụng hashtag</w:t>
      </w:r>
      <w:r>
        <w:rPr>
          <w:rFonts w:ascii="Times New Roman" w:hAnsi="Times New Roman"/>
          <w:sz w:val="28"/>
          <w:szCs w:val="28"/>
        </w:rPr>
        <w:t>:</w:t>
      </w:r>
    </w:p>
    <w:p w14:paraId="63AB2709" w14:textId="77777777" w:rsidR="003F2E31" w:rsidRDefault="003F2E31" w:rsidP="003F2E31">
      <w:pPr>
        <w:adjustRightInd w:val="0"/>
        <w:snapToGrid w:val="0"/>
        <w:spacing w:before="120" w:after="120" w:line="240" w:lineRule="auto"/>
        <w:ind w:firstLine="720"/>
        <w:jc w:val="both"/>
      </w:pPr>
      <w:r>
        <w:rPr>
          <w:rFonts w:ascii="Times New Roman" w:hAnsi="Times New Roman"/>
          <w:sz w:val="28"/>
          <w:szCs w:val="28"/>
        </w:rPr>
        <w:t>1. Hashtag đặt ở cuối bài viết, cách nội dung chính 01 dòng trống.</w:t>
      </w:r>
    </w:p>
    <w:p w14:paraId="38055DF6" w14:textId="77777777" w:rsidR="003F2E31" w:rsidRDefault="003F2E31" w:rsidP="003F2E31">
      <w:pPr>
        <w:adjustRightInd w:val="0"/>
        <w:snapToGrid w:val="0"/>
        <w:spacing w:before="120" w:after="120" w:line="240" w:lineRule="auto"/>
        <w:ind w:firstLine="720"/>
        <w:jc w:val="both"/>
      </w:pPr>
      <w:r>
        <w:rPr>
          <w:rFonts w:ascii="Times New Roman" w:hAnsi="Times New Roman"/>
          <w:sz w:val="28"/>
          <w:szCs w:val="28"/>
        </w:rPr>
        <w:t>2. Số lượng từ 03 đến 05 hashtag.</w:t>
      </w:r>
    </w:p>
    <w:p w14:paraId="40F26A1A" w14:textId="77777777" w:rsidR="003F2E31" w:rsidRDefault="003F2E31" w:rsidP="003F2E31">
      <w:pPr>
        <w:adjustRightInd w:val="0"/>
        <w:snapToGrid w:val="0"/>
        <w:spacing w:before="120" w:after="120" w:line="240" w:lineRule="auto"/>
        <w:ind w:firstLine="720"/>
        <w:jc w:val="both"/>
      </w:pPr>
      <w:r>
        <w:rPr>
          <w:rFonts w:ascii="Times New Roman" w:hAnsi="Times New Roman"/>
          <w:sz w:val="28"/>
          <w:szCs w:val="28"/>
        </w:rPr>
        <w:t>3. Hashtag bắt buộc gồm #VuonquocgiaYokDon và #YokDonNationalPark; các hashtag theo chủ đề được lựa chọn phù hợp nội dung từng bài.</w:t>
      </w:r>
    </w:p>
    <w:p w14:paraId="2EDD4914" w14:textId="2EDF05B3" w:rsidR="003F2E31" w:rsidRDefault="003F2E31" w:rsidP="003F2E31">
      <w:pPr>
        <w:adjustRightInd w:val="0"/>
        <w:snapToGrid w:val="0"/>
        <w:spacing w:before="120" w:after="120" w:line="240" w:lineRule="auto"/>
        <w:ind w:firstLine="720"/>
        <w:jc w:val="both"/>
      </w:pPr>
      <w:r>
        <w:rPr>
          <w:rFonts w:ascii="Times New Roman" w:hAnsi="Times New Roman"/>
          <w:b/>
          <w:bCs/>
          <w:sz w:val="28"/>
          <w:szCs w:val="28"/>
        </w:rPr>
        <w:t xml:space="preserve">Điều </w:t>
      </w:r>
      <w:r w:rsidR="00060787">
        <w:rPr>
          <w:rFonts w:ascii="Times New Roman" w:hAnsi="Times New Roman"/>
          <w:b/>
          <w:bCs/>
          <w:sz w:val="28"/>
          <w:szCs w:val="28"/>
          <w:lang w:val="vi-VN"/>
        </w:rPr>
        <w:t>18</w:t>
      </w:r>
      <w:r>
        <w:rPr>
          <w:rFonts w:ascii="Times New Roman" w:hAnsi="Times New Roman"/>
          <w:b/>
          <w:bCs/>
          <w:sz w:val="28"/>
          <w:szCs w:val="28"/>
        </w:rPr>
        <w:t>. Tiêu chuẩn ảnh, video</w:t>
      </w:r>
      <w:r>
        <w:rPr>
          <w:rFonts w:ascii="Times New Roman" w:hAnsi="Times New Roman"/>
          <w:sz w:val="28"/>
          <w:szCs w:val="28"/>
        </w:rPr>
        <w:t>:</w:t>
      </w:r>
    </w:p>
    <w:p w14:paraId="7A4951BD" w14:textId="77777777" w:rsidR="003F2E31" w:rsidRDefault="003F2E31" w:rsidP="003F2E31">
      <w:pPr>
        <w:adjustRightInd w:val="0"/>
        <w:snapToGrid w:val="0"/>
        <w:spacing w:before="120" w:after="120" w:line="240" w:lineRule="auto"/>
        <w:ind w:firstLine="720"/>
        <w:jc w:val="both"/>
      </w:pPr>
      <w:r>
        <w:rPr>
          <w:rFonts w:ascii="Times New Roman" w:hAnsi="Times New Roman"/>
          <w:sz w:val="28"/>
          <w:szCs w:val="28"/>
        </w:rPr>
        <w:t>1. Bài có nhiều ảnh ưu tiên chọn 04</w:t>
      </w:r>
      <w:r>
        <w:rPr>
          <w:rFonts w:ascii="Times New Roman" w:hAnsi="Times New Roman"/>
          <w:sz w:val="28"/>
          <w:szCs w:val="28"/>
          <w:lang w:val="vi-VN"/>
        </w:rPr>
        <w:t xml:space="preserve">-05 </w:t>
      </w:r>
      <w:r>
        <w:rPr>
          <w:rFonts w:ascii="Times New Roman" w:hAnsi="Times New Roman"/>
          <w:sz w:val="28"/>
          <w:szCs w:val="28"/>
        </w:rPr>
        <w:t>ảnh chất lượng tốt để hiển thị đồng bộ.</w:t>
      </w:r>
    </w:p>
    <w:p w14:paraId="69D1B8D1" w14:textId="77777777" w:rsidR="003F2E31" w:rsidRDefault="003F2E31" w:rsidP="003F2E31">
      <w:pPr>
        <w:adjustRightInd w:val="0"/>
        <w:snapToGrid w:val="0"/>
        <w:spacing w:before="120" w:after="120" w:line="240" w:lineRule="auto"/>
        <w:ind w:firstLine="720"/>
        <w:jc w:val="both"/>
      </w:pPr>
      <w:r>
        <w:rPr>
          <w:rFonts w:ascii="Times New Roman" w:hAnsi="Times New Roman"/>
          <w:sz w:val="28"/>
          <w:szCs w:val="28"/>
        </w:rPr>
        <w:t>2. Tỷ lệ chữ trên ảnh không vượt quá 20 phần trăm khung hình.</w:t>
      </w:r>
    </w:p>
    <w:p w14:paraId="2DAC1F31" w14:textId="77777777" w:rsidR="003F2E31" w:rsidRDefault="003F2E31" w:rsidP="003F2E31">
      <w:pPr>
        <w:adjustRightInd w:val="0"/>
        <w:snapToGrid w:val="0"/>
        <w:spacing w:before="120" w:after="120" w:line="240" w:lineRule="auto"/>
        <w:ind w:firstLine="720"/>
        <w:jc w:val="both"/>
      </w:pPr>
      <w:r>
        <w:rPr>
          <w:rFonts w:ascii="Times New Roman" w:hAnsi="Times New Roman"/>
          <w:sz w:val="28"/>
          <w:szCs w:val="28"/>
        </w:rPr>
        <w:t>3. Video ngắn ưu tiên tỷ lệ dọc 9:16, thời lượng 15 đến 60 giây, khuyến khích có phụ đề.</w:t>
      </w:r>
    </w:p>
    <w:p w14:paraId="3F35588B" w14:textId="77777777" w:rsidR="003F2E31" w:rsidRDefault="003F2E31" w:rsidP="003F2E31">
      <w:pPr>
        <w:adjustRightInd w:val="0"/>
        <w:snapToGrid w:val="0"/>
        <w:spacing w:before="120" w:after="120" w:line="240" w:lineRule="auto"/>
        <w:ind w:firstLine="720"/>
        <w:jc w:val="both"/>
      </w:pPr>
      <w:r>
        <w:rPr>
          <w:rFonts w:ascii="Times New Roman" w:hAnsi="Times New Roman"/>
          <w:sz w:val="28"/>
          <w:szCs w:val="28"/>
        </w:rPr>
        <w:t xml:space="preserve">4. Khuyến khích ghi nguồn ảnh hoặc ký danh tác giả khi phù hợp </w:t>
      </w:r>
      <w:r>
        <w:rPr>
          <w:rFonts w:ascii="Times New Roman" w:hAnsi="Times New Roman"/>
          <w:sz w:val="28"/>
          <w:szCs w:val="28"/>
          <w:lang w:val="vi-VN"/>
        </w:rPr>
        <w:t>ở cuối bài viết hoặc trong video tự sản xuất có thể để nguồn/ký danh tác giả (Ví dụ: Ảnh: Trần Xuân Hòa - Trạm KL...).</w:t>
      </w:r>
    </w:p>
    <w:p w14:paraId="7C9299BE" w14:textId="77777777" w:rsidR="003F2E31" w:rsidRPr="00EF5F55" w:rsidRDefault="003F2E31" w:rsidP="003F2E31">
      <w:pPr>
        <w:adjustRightInd w:val="0"/>
        <w:snapToGrid w:val="0"/>
        <w:spacing w:before="120" w:after="120" w:line="240" w:lineRule="auto"/>
        <w:ind w:firstLine="720"/>
        <w:jc w:val="both"/>
        <w:rPr>
          <w:rFonts w:ascii="Times New Roman" w:hAnsi="Times New Roman"/>
          <w:sz w:val="28"/>
          <w:szCs w:val="28"/>
          <w:lang w:val="vi-VN"/>
        </w:rPr>
      </w:pPr>
    </w:p>
    <w:p w14:paraId="1F2118A5" w14:textId="77777777" w:rsidR="003F2E31" w:rsidRPr="00CE7C0E" w:rsidRDefault="003F2E31" w:rsidP="003F2E31">
      <w:pPr>
        <w:adjustRightInd w:val="0"/>
        <w:snapToGrid w:val="0"/>
        <w:spacing w:before="120" w:after="120" w:line="240" w:lineRule="auto"/>
        <w:jc w:val="center"/>
        <w:rPr>
          <w:rFonts w:ascii="Times New Roman" w:hAnsi="Times New Roman"/>
          <w:b/>
          <w:sz w:val="28"/>
        </w:rPr>
      </w:pPr>
      <w:r>
        <w:rPr>
          <w:rFonts w:ascii="Times New Roman" w:hAnsi="Times New Roman"/>
          <w:b/>
          <w:sz w:val="28"/>
        </w:rPr>
        <w:t>CHƯƠNG VI</w:t>
      </w:r>
      <w:r w:rsidRPr="00CE7C0E">
        <w:rPr>
          <w:rFonts w:ascii="Times New Roman" w:hAnsi="Times New Roman"/>
          <w:b/>
          <w:sz w:val="28"/>
        </w:rPr>
        <w:t>I</w:t>
      </w:r>
    </w:p>
    <w:p w14:paraId="53BB26C4" w14:textId="77777777" w:rsidR="003F2E31" w:rsidRDefault="003F2E31" w:rsidP="003F2E31">
      <w:pPr>
        <w:adjustRightInd w:val="0"/>
        <w:snapToGrid w:val="0"/>
        <w:spacing w:before="120" w:after="120" w:line="240" w:lineRule="auto"/>
        <w:jc w:val="center"/>
        <w:rPr>
          <w:rFonts w:ascii="Times New Roman" w:hAnsi="Times New Roman"/>
          <w:b/>
          <w:sz w:val="28"/>
          <w:lang w:val="vi-VN"/>
        </w:rPr>
      </w:pPr>
      <w:r>
        <w:rPr>
          <w:rFonts w:ascii="Times New Roman" w:hAnsi="Times New Roman"/>
          <w:b/>
          <w:sz w:val="28"/>
        </w:rPr>
        <w:t>KHEN THƯỞNG VÀ XỬ LÝ VI PHẠM</w:t>
      </w:r>
    </w:p>
    <w:p w14:paraId="4DCB0937" w14:textId="77777777" w:rsidR="003F2E31" w:rsidRPr="00CE7C0E" w:rsidRDefault="003F2E31" w:rsidP="003F2E31">
      <w:pPr>
        <w:adjustRightInd w:val="0"/>
        <w:snapToGrid w:val="0"/>
        <w:spacing w:before="120" w:after="120" w:line="240" w:lineRule="auto"/>
        <w:jc w:val="center"/>
        <w:rPr>
          <w:rFonts w:ascii="Times New Roman" w:hAnsi="Times New Roman"/>
          <w:b/>
          <w:sz w:val="28"/>
          <w:lang w:val="vi-VN"/>
        </w:rPr>
      </w:pPr>
    </w:p>
    <w:p w14:paraId="012D5EEC" w14:textId="0B3EDB93" w:rsidR="003F2E31" w:rsidRDefault="003F2E31" w:rsidP="003F2E31">
      <w:pPr>
        <w:adjustRightInd w:val="0"/>
        <w:snapToGrid w:val="0"/>
        <w:spacing w:before="120" w:after="120" w:line="240" w:lineRule="auto"/>
        <w:ind w:firstLine="720"/>
        <w:jc w:val="both"/>
      </w:pPr>
      <w:r>
        <w:rPr>
          <w:rFonts w:ascii="Times New Roman" w:hAnsi="Times New Roman"/>
          <w:b/>
          <w:bCs/>
          <w:sz w:val="28"/>
          <w:szCs w:val="28"/>
        </w:rPr>
        <w:t>Điều 1</w:t>
      </w:r>
      <w:r w:rsidR="00060787">
        <w:rPr>
          <w:rFonts w:ascii="Times New Roman" w:hAnsi="Times New Roman"/>
          <w:b/>
          <w:bCs/>
          <w:sz w:val="28"/>
          <w:szCs w:val="28"/>
          <w:lang w:val="vi-VN"/>
        </w:rPr>
        <w:t>9</w:t>
      </w:r>
      <w:r>
        <w:rPr>
          <w:rFonts w:ascii="Times New Roman" w:hAnsi="Times New Roman"/>
          <w:b/>
          <w:bCs/>
          <w:sz w:val="28"/>
          <w:szCs w:val="28"/>
        </w:rPr>
        <w:t>. Khen thưởng</w:t>
      </w:r>
      <w:r>
        <w:rPr>
          <w:rFonts w:ascii="Times New Roman" w:hAnsi="Times New Roman"/>
          <w:sz w:val="28"/>
          <w:szCs w:val="28"/>
        </w:rPr>
        <w:t xml:space="preserve">: Thành viên tích cực đóng góp tư liệu chất lượng, hoàn thành </w:t>
      </w:r>
      <w:r w:rsidR="00F27318">
        <w:rPr>
          <w:rFonts w:ascii="Times New Roman" w:hAnsi="Times New Roman"/>
          <w:sz w:val="28"/>
          <w:szCs w:val="28"/>
        </w:rPr>
        <w:t>xuất</w:t>
      </w:r>
      <w:r w:rsidR="00F27318">
        <w:rPr>
          <w:rFonts w:ascii="Times New Roman" w:hAnsi="Times New Roman"/>
          <w:sz w:val="28"/>
          <w:szCs w:val="28"/>
          <w:lang w:val="vi-VN"/>
        </w:rPr>
        <w:t xml:space="preserve"> sắc</w:t>
      </w:r>
      <w:r>
        <w:rPr>
          <w:rFonts w:ascii="Times New Roman" w:hAnsi="Times New Roman"/>
          <w:sz w:val="28"/>
          <w:szCs w:val="28"/>
        </w:rPr>
        <w:t xml:space="preserve"> nhiệm vụ truyền thông được xem xét, đề xuất khen thưởng trong đánh giá thi đua cuối năm.</w:t>
      </w:r>
    </w:p>
    <w:p w14:paraId="449F3257" w14:textId="155B17D1" w:rsidR="003F2E31" w:rsidRDefault="003F2E31" w:rsidP="003F2E31">
      <w:pPr>
        <w:adjustRightInd w:val="0"/>
        <w:snapToGrid w:val="0"/>
        <w:spacing w:before="120" w:after="120" w:line="240" w:lineRule="auto"/>
        <w:ind w:firstLine="720"/>
        <w:jc w:val="both"/>
      </w:pPr>
      <w:r>
        <w:rPr>
          <w:rFonts w:ascii="Times New Roman" w:hAnsi="Times New Roman"/>
          <w:b/>
          <w:bCs/>
          <w:sz w:val="28"/>
          <w:szCs w:val="28"/>
        </w:rPr>
        <w:t xml:space="preserve">Điều </w:t>
      </w:r>
      <w:r w:rsidR="00060787">
        <w:rPr>
          <w:rFonts w:ascii="Times New Roman" w:hAnsi="Times New Roman"/>
          <w:b/>
          <w:bCs/>
          <w:sz w:val="28"/>
          <w:szCs w:val="28"/>
          <w:lang w:val="vi-VN"/>
        </w:rPr>
        <w:t>20</w:t>
      </w:r>
      <w:r>
        <w:rPr>
          <w:rFonts w:ascii="Times New Roman" w:hAnsi="Times New Roman"/>
          <w:b/>
          <w:bCs/>
          <w:sz w:val="28"/>
          <w:szCs w:val="28"/>
        </w:rPr>
        <w:t>. Xử lý vi phạm</w:t>
      </w:r>
      <w:r>
        <w:rPr>
          <w:rFonts w:ascii="Times New Roman" w:hAnsi="Times New Roman"/>
          <w:sz w:val="28"/>
          <w:szCs w:val="28"/>
        </w:rPr>
        <w:t>: Cá nhân vi phạm quy định của Quy chế này như đăng nội dung cấm, làm lộ mật khẩu quản trị, tự ý phát ngôn gây ảnh hưởng đến uy tín của Vườn thì tùy tính chất, mức độ sẽ bị xử lý theo quy định hiện hành của Vườn quốc gia Yok Đôn và quy định pháp luật có liên quan.</w:t>
      </w:r>
    </w:p>
    <w:p w14:paraId="2A5B0CB3" w14:textId="77777777" w:rsidR="003F2E31" w:rsidRPr="00EF5F55" w:rsidRDefault="003F2E31" w:rsidP="003F2E31">
      <w:pPr>
        <w:adjustRightInd w:val="0"/>
        <w:snapToGrid w:val="0"/>
        <w:spacing w:before="120" w:after="120" w:line="240" w:lineRule="auto"/>
        <w:ind w:firstLine="720"/>
        <w:jc w:val="both"/>
        <w:rPr>
          <w:lang w:val="vi-VN"/>
        </w:rPr>
      </w:pPr>
    </w:p>
    <w:p w14:paraId="0202ECD9" w14:textId="77777777" w:rsidR="003F2E31" w:rsidRDefault="003F2E31" w:rsidP="003F2E31">
      <w:pPr>
        <w:adjustRightInd w:val="0"/>
        <w:snapToGrid w:val="0"/>
        <w:spacing w:before="120" w:after="120" w:line="240" w:lineRule="auto"/>
        <w:jc w:val="center"/>
      </w:pPr>
      <w:r>
        <w:rPr>
          <w:rFonts w:ascii="Times New Roman" w:hAnsi="Times New Roman"/>
          <w:b/>
          <w:sz w:val="28"/>
        </w:rPr>
        <w:t>CHƯƠNG VIII</w:t>
      </w:r>
    </w:p>
    <w:p w14:paraId="4544EEB0" w14:textId="77777777" w:rsidR="003F2E31" w:rsidRDefault="003F2E31" w:rsidP="003F2E31">
      <w:pPr>
        <w:adjustRightInd w:val="0"/>
        <w:snapToGrid w:val="0"/>
        <w:spacing w:before="120" w:after="120" w:line="240" w:lineRule="auto"/>
        <w:jc w:val="center"/>
        <w:rPr>
          <w:rFonts w:ascii="Times New Roman" w:hAnsi="Times New Roman"/>
          <w:b/>
          <w:sz w:val="28"/>
          <w:lang w:val="vi-VN"/>
        </w:rPr>
      </w:pPr>
      <w:r>
        <w:rPr>
          <w:rFonts w:ascii="Times New Roman" w:hAnsi="Times New Roman"/>
          <w:b/>
          <w:sz w:val="28"/>
        </w:rPr>
        <w:t>TỔ CHỨC THỰC HIỆN</w:t>
      </w:r>
    </w:p>
    <w:p w14:paraId="0085B614" w14:textId="77777777" w:rsidR="003F2E31" w:rsidRPr="00CE7C0E" w:rsidRDefault="003F2E31" w:rsidP="003F2E31">
      <w:pPr>
        <w:adjustRightInd w:val="0"/>
        <w:snapToGrid w:val="0"/>
        <w:spacing w:before="120" w:after="120" w:line="240" w:lineRule="auto"/>
        <w:jc w:val="center"/>
        <w:rPr>
          <w:lang w:val="vi-VN"/>
        </w:rPr>
      </w:pPr>
    </w:p>
    <w:p w14:paraId="24A6C31B" w14:textId="77777777" w:rsidR="003F2E31" w:rsidRDefault="003F2E31" w:rsidP="003F2E31">
      <w:pPr>
        <w:adjustRightInd w:val="0"/>
        <w:snapToGrid w:val="0"/>
        <w:spacing w:before="120" w:after="120" w:line="240" w:lineRule="auto"/>
        <w:ind w:firstLine="720"/>
        <w:jc w:val="both"/>
      </w:pPr>
      <w:r>
        <w:rPr>
          <w:rFonts w:ascii="Times New Roman" w:hAnsi="Times New Roman"/>
          <w:b/>
          <w:bCs/>
          <w:sz w:val="28"/>
          <w:szCs w:val="28"/>
        </w:rPr>
        <w:t>Điều 21. Trách nhiệm thực hiện</w:t>
      </w:r>
      <w:r>
        <w:rPr>
          <w:rFonts w:ascii="Times New Roman" w:hAnsi="Times New Roman"/>
          <w:sz w:val="28"/>
          <w:szCs w:val="28"/>
        </w:rPr>
        <w:t>: Phòng Tổ chức Hành chính có trách nhiệm theo dõi, đôn đốc, kiểm tra việc thực hiện Quy chế; các phòng, đơn vị và thành viên Nhóm Truyền thông nội bộ chịu trách nhiệm thực hiện đầy đủ các quy định tại Quy chế này.</w:t>
      </w:r>
    </w:p>
    <w:p w14:paraId="2C97B23C" w14:textId="0C4A9883" w:rsidR="003F2E31" w:rsidRDefault="003F2E31" w:rsidP="003F2E31">
      <w:pPr>
        <w:adjustRightInd w:val="0"/>
        <w:snapToGrid w:val="0"/>
        <w:spacing w:before="120" w:after="120" w:line="240" w:lineRule="auto"/>
        <w:ind w:firstLine="720"/>
        <w:jc w:val="both"/>
      </w:pPr>
      <w:r>
        <w:rPr>
          <w:rFonts w:ascii="Times New Roman" w:hAnsi="Times New Roman"/>
          <w:b/>
          <w:bCs/>
          <w:sz w:val="28"/>
          <w:szCs w:val="28"/>
        </w:rPr>
        <w:t>Điều 22. Hiệu lực thi hành</w:t>
      </w:r>
      <w:r>
        <w:rPr>
          <w:rFonts w:ascii="Times New Roman" w:hAnsi="Times New Roman"/>
          <w:sz w:val="28"/>
          <w:szCs w:val="28"/>
        </w:rPr>
        <w:t xml:space="preserve">: Quy chế này có hiệu lực kể từ ngày </w:t>
      </w:r>
      <w:r w:rsidR="007A4DAA">
        <w:rPr>
          <w:rFonts w:ascii="Times New Roman" w:hAnsi="Times New Roman"/>
          <w:sz w:val="28"/>
          <w:szCs w:val="28"/>
        </w:rPr>
        <w:t>ký</w:t>
      </w:r>
      <w:r w:rsidR="007A4DAA">
        <w:rPr>
          <w:rFonts w:ascii="Times New Roman" w:hAnsi="Times New Roman"/>
          <w:sz w:val="28"/>
          <w:szCs w:val="28"/>
          <w:lang w:val="vi-VN"/>
        </w:rPr>
        <w:t xml:space="preserve"> ban hành</w:t>
      </w:r>
      <w:r>
        <w:rPr>
          <w:rFonts w:ascii="Times New Roman" w:hAnsi="Times New Roman"/>
          <w:sz w:val="28"/>
          <w:szCs w:val="28"/>
        </w:rPr>
        <w:t xml:space="preserve"> và thay thế các hướng dẫn nội bộ trước đây trái với Quy chế này. Trong quá trình </w:t>
      </w:r>
      <w:r>
        <w:rPr>
          <w:rFonts w:ascii="Times New Roman" w:hAnsi="Times New Roman"/>
          <w:sz w:val="28"/>
          <w:szCs w:val="28"/>
        </w:rPr>
        <w:lastRenderedPageBreak/>
        <w:t>thực hiện, nếu có khó khăn, vướng mắc, các đơn vị phản ánh về Phòng Tổ chức Hành chính để tổng hợp, báo cáo Giám đốc xem xét sửa đổi, bổ sung.</w:t>
      </w:r>
    </w:p>
    <w:p w14:paraId="529D7B74" w14:textId="77777777" w:rsidR="003F2E31" w:rsidRDefault="003F2E31" w:rsidP="003F2E31">
      <w:pPr>
        <w:spacing w:before="240" w:after="0" w:line="240" w:lineRule="auto"/>
      </w:pPr>
    </w:p>
    <w:p w14:paraId="7E95F68D" w14:textId="77777777" w:rsidR="003F2E31" w:rsidRDefault="003F2E31" w:rsidP="003F2E31"/>
    <w:p w14:paraId="086B85DB" w14:textId="77777777" w:rsidR="003C70CA" w:rsidRPr="000A3032" w:rsidRDefault="003C70CA" w:rsidP="003F2E31">
      <w:pPr>
        <w:spacing w:after="0" w:line="240" w:lineRule="auto"/>
        <w:jc w:val="center"/>
        <w:rPr>
          <w:rFonts w:ascii="Times New Roman" w:hAnsi="Times New Roman" w:cs="Times New Roman"/>
          <w:color w:val="000000" w:themeColor="text1"/>
          <w:sz w:val="28"/>
          <w:szCs w:val="28"/>
          <w:lang w:val="vi-VN"/>
        </w:rPr>
      </w:pPr>
    </w:p>
    <w:sectPr w:rsidR="003C70CA" w:rsidRPr="000A3032" w:rsidSect="003F2E31">
      <w:headerReference w:type="default" r:id="rId9"/>
      <w:pgSz w:w="11906" w:h="16838"/>
      <w:pgMar w:top="1134" w:right="850" w:bottom="850"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E6E95B" w14:textId="77777777" w:rsidR="00E00176" w:rsidRDefault="00E00176">
      <w:pPr>
        <w:spacing w:after="0" w:line="240" w:lineRule="auto"/>
      </w:pPr>
      <w:r>
        <w:separator/>
      </w:r>
    </w:p>
  </w:endnote>
  <w:endnote w:type="continuationSeparator" w:id="0">
    <w:p w14:paraId="3F43CBDC" w14:textId="77777777" w:rsidR="00E00176" w:rsidRDefault="00E001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5E652C" w14:textId="77777777" w:rsidR="00E00176" w:rsidRDefault="00E00176">
      <w:pPr>
        <w:spacing w:after="0" w:line="240" w:lineRule="auto"/>
      </w:pPr>
      <w:r>
        <w:separator/>
      </w:r>
    </w:p>
  </w:footnote>
  <w:footnote w:type="continuationSeparator" w:id="0">
    <w:p w14:paraId="6C600263" w14:textId="77777777" w:rsidR="00E00176" w:rsidRDefault="00E001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018C8" w14:textId="2FBF5869" w:rsidR="00F75547" w:rsidRDefault="00000000">
    <w:pPr>
      <w:pStyle w:val="Header"/>
      <w:jc w:val="center"/>
    </w:pPr>
    <w:r>
      <w:rPr>
        <w:rFonts w:ascii="Times New Roman" w:hAnsi="Times New Roman"/>
        <w:sz w:val="26"/>
      </w:rPr>
      <w:fldChar w:fldCharType="begin"/>
    </w:r>
    <w:r>
      <w:rPr>
        <w:rFonts w:ascii="Times New Roman" w:hAnsi="Times New Roman"/>
        <w:sz w:val="26"/>
      </w:rPr>
      <w:instrText>PAGE</w:instrText>
    </w:r>
    <w:r>
      <w:rPr>
        <w:rFonts w:ascii="Times New Roman" w:hAnsi="Times New Roman"/>
        <w:sz w:val="26"/>
      </w:rPr>
      <w:fldChar w:fldCharType="separate"/>
    </w:r>
    <w:r w:rsidR="00593DE3">
      <w:rPr>
        <w:rFonts w:ascii="Times New Roman" w:hAnsi="Times New Roman"/>
        <w:noProof/>
        <w:sz w:val="26"/>
      </w:rPr>
      <w:t>2</w:t>
    </w:r>
    <w:r>
      <w:rPr>
        <w:rFonts w:ascii="Times New Roman" w:hAnsi="Times New Roman"/>
        <w:sz w:val="26"/>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08CE9" w14:textId="77777777" w:rsidR="003F2E31" w:rsidRDefault="003F2E31">
    <w:pPr>
      <w:pStyle w:val="Header"/>
      <w:jc w:val="center"/>
    </w:pPr>
    <w:r>
      <w:rPr>
        <w:rFonts w:ascii="Times New Roman" w:hAnsi="Times New Roman"/>
        <w:sz w:val="26"/>
      </w:rPr>
      <w:fldChar w:fldCharType="begin"/>
    </w:r>
    <w:r>
      <w:rPr>
        <w:rFonts w:ascii="Times New Roman" w:hAnsi="Times New Roman"/>
        <w:sz w:val="26"/>
      </w:rPr>
      <w:instrText>PAGE</w:instrText>
    </w:r>
    <w:r>
      <w:rPr>
        <w:rFonts w:ascii="Times New Roman" w:hAnsi="Times New Roman"/>
        <w:sz w:val="26"/>
      </w:rPr>
      <w:fldChar w:fldCharType="separate"/>
    </w:r>
    <w:r>
      <w:rPr>
        <w:rFonts w:ascii="Times New Roman" w:hAnsi="Times New Roman"/>
        <w:noProof/>
        <w:sz w:val="26"/>
      </w:rPr>
      <w:t>2</w:t>
    </w:r>
    <w:r>
      <w:rPr>
        <w:rFonts w:ascii="Times New Roman" w:hAnsi="Times New Roman"/>
        <w:sz w:val="2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9055314">
    <w:abstractNumId w:val="8"/>
  </w:num>
  <w:num w:numId="2" w16cid:durableId="924417761">
    <w:abstractNumId w:val="6"/>
  </w:num>
  <w:num w:numId="3" w16cid:durableId="929200012">
    <w:abstractNumId w:val="5"/>
  </w:num>
  <w:num w:numId="4" w16cid:durableId="1330406763">
    <w:abstractNumId w:val="4"/>
  </w:num>
  <w:num w:numId="5" w16cid:durableId="555165891">
    <w:abstractNumId w:val="7"/>
  </w:num>
  <w:num w:numId="6" w16cid:durableId="330304574">
    <w:abstractNumId w:val="3"/>
  </w:num>
  <w:num w:numId="7" w16cid:durableId="1582134232">
    <w:abstractNumId w:val="2"/>
  </w:num>
  <w:num w:numId="8" w16cid:durableId="1041395834">
    <w:abstractNumId w:val="1"/>
  </w:num>
  <w:num w:numId="9" w16cid:durableId="1315571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A1D"/>
    <w:rsid w:val="0001431C"/>
    <w:rsid w:val="000307C2"/>
    <w:rsid w:val="00034616"/>
    <w:rsid w:val="00042CCC"/>
    <w:rsid w:val="000533C7"/>
    <w:rsid w:val="00056FAC"/>
    <w:rsid w:val="0006063C"/>
    <w:rsid w:val="00060787"/>
    <w:rsid w:val="000702FF"/>
    <w:rsid w:val="0007075B"/>
    <w:rsid w:val="00096CD6"/>
    <w:rsid w:val="000A3032"/>
    <w:rsid w:val="000C4B84"/>
    <w:rsid w:val="000F2421"/>
    <w:rsid w:val="000F4B91"/>
    <w:rsid w:val="001073AC"/>
    <w:rsid w:val="001166AA"/>
    <w:rsid w:val="001177E0"/>
    <w:rsid w:val="00125D5B"/>
    <w:rsid w:val="0013561A"/>
    <w:rsid w:val="0014403B"/>
    <w:rsid w:val="0014593F"/>
    <w:rsid w:val="0015074B"/>
    <w:rsid w:val="00153CB2"/>
    <w:rsid w:val="00157420"/>
    <w:rsid w:val="00170FBA"/>
    <w:rsid w:val="00176880"/>
    <w:rsid w:val="00195D4C"/>
    <w:rsid w:val="001A556F"/>
    <w:rsid w:val="001B0DE0"/>
    <w:rsid w:val="001D3E09"/>
    <w:rsid w:val="001D6B7B"/>
    <w:rsid w:val="001F628B"/>
    <w:rsid w:val="00200954"/>
    <w:rsid w:val="00226345"/>
    <w:rsid w:val="00230D35"/>
    <w:rsid w:val="0023769E"/>
    <w:rsid w:val="00241C70"/>
    <w:rsid w:val="002527DB"/>
    <w:rsid w:val="00253838"/>
    <w:rsid w:val="00264C52"/>
    <w:rsid w:val="00265308"/>
    <w:rsid w:val="002739B3"/>
    <w:rsid w:val="00286F30"/>
    <w:rsid w:val="0029639D"/>
    <w:rsid w:val="002B0A9C"/>
    <w:rsid w:val="002D43AD"/>
    <w:rsid w:val="002E5AAD"/>
    <w:rsid w:val="0030071E"/>
    <w:rsid w:val="00302DD3"/>
    <w:rsid w:val="00303F69"/>
    <w:rsid w:val="00320991"/>
    <w:rsid w:val="00326F90"/>
    <w:rsid w:val="0033665F"/>
    <w:rsid w:val="00344CF8"/>
    <w:rsid w:val="00346449"/>
    <w:rsid w:val="00351D42"/>
    <w:rsid w:val="003624E6"/>
    <w:rsid w:val="00364D0E"/>
    <w:rsid w:val="00374B61"/>
    <w:rsid w:val="00381298"/>
    <w:rsid w:val="00392AAC"/>
    <w:rsid w:val="00392CEB"/>
    <w:rsid w:val="00393194"/>
    <w:rsid w:val="003A2243"/>
    <w:rsid w:val="003B5006"/>
    <w:rsid w:val="003C1C73"/>
    <w:rsid w:val="003C70CA"/>
    <w:rsid w:val="003F2E31"/>
    <w:rsid w:val="00401567"/>
    <w:rsid w:val="004608BC"/>
    <w:rsid w:val="004A28B1"/>
    <w:rsid w:val="004B6087"/>
    <w:rsid w:val="004B76B8"/>
    <w:rsid w:val="004C3D37"/>
    <w:rsid w:val="004D1EF9"/>
    <w:rsid w:val="004D3BB5"/>
    <w:rsid w:val="004F0288"/>
    <w:rsid w:val="004F508E"/>
    <w:rsid w:val="00505119"/>
    <w:rsid w:val="005111D9"/>
    <w:rsid w:val="00526007"/>
    <w:rsid w:val="005271E4"/>
    <w:rsid w:val="0054235F"/>
    <w:rsid w:val="00556763"/>
    <w:rsid w:val="005643DE"/>
    <w:rsid w:val="00593DE3"/>
    <w:rsid w:val="00596B1D"/>
    <w:rsid w:val="005A32B4"/>
    <w:rsid w:val="005B5564"/>
    <w:rsid w:val="005D0CE5"/>
    <w:rsid w:val="005D19B9"/>
    <w:rsid w:val="005E1D1E"/>
    <w:rsid w:val="00600DFB"/>
    <w:rsid w:val="006111D7"/>
    <w:rsid w:val="006134BE"/>
    <w:rsid w:val="00616A46"/>
    <w:rsid w:val="00621625"/>
    <w:rsid w:val="00640310"/>
    <w:rsid w:val="00641CEA"/>
    <w:rsid w:val="00642249"/>
    <w:rsid w:val="006521C1"/>
    <w:rsid w:val="00671CE9"/>
    <w:rsid w:val="00683455"/>
    <w:rsid w:val="00685E8C"/>
    <w:rsid w:val="00691A67"/>
    <w:rsid w:val="006C5B3B"/>
    <w:rsid w:val="006C6B0F"/>
    <w:rsid w:val="006F238F"/>
    <w:rsid w:val="006F7928"/>
    <w:rsid w:val="00715EFD"/>
    <w:rsid w:val="007208DC"/>
    <w:rsid w:val="00722BFB"/>
    <w:rsid w:val="00733ED1"/>
    <w:rsid w:val="00734833"/>
    <w:rsid w:val="00742D28"/>
    <w:rsid w:val="007600A8"/>
    <w:rsid w:val="0076389F"/>
    <w:rsid w:val="00775680"/>
    <w:rsid w:val="00775C10"/>
    <w:rsid w:val="007778A3"/>
    <w:rsid w:val="00777AC2"/>
    <w:rsid w:val="00777F00"/>
    <w:rsid w:val="007A4DAA"/>
    <w:rsid w:val="007A56EA"/>
    <w:rsid w:val="007B18F8"/>
    <w:rsid w:val="007D0BDA"/>
    <w:rsid w:val="007D5FC9"/>
    <w:rsid w:val="007E26F6"/>
    <w:rsid w:val="007E50D9"/>
    <w:rsid w:val="007F4F54"/>
    <w:rsid w:val="00823BD9"/>
    <w:rsid w:val="008334EE"/>
    <w:rsid w:val="0085012F"/>
    <w:rsid w:val="008502D1"/>
    <w:rsid w:val="00855DDB"/>
    <w:rsid w:val="008667EB"/>
    <w:rsid w:val="008669C1"/>
    <w:rsid w:val="00874BD5"/>
    <w:rsid w:val="008A4D3D"/>
    <w:rsid w:val="008E77A8"/>
    <w:rsid w:val="008F5735"/>
    <w:rsid w:val="008F5B69"/>
    <w:rsid w:val="009037D5"/>
    <w:rsid w:val="0090480D"/>
    <w:rsid w:val="00916ACE"/>
    <w:rsid w:val="00925F55"/>
    <w:rsid w:val="00942287"/>
    <w:rsid w:val="00944B16"/>
    <w:rsid w:val="00945CE6"/>
    <w:rsid w:val="00946B61"/>
    <w:rsid w:val="00966104"/>
    <w:rsid w:val="00974532"/>
    <w:rsid w:val="00976619"/>
    <w:rsid w:val="00980DFB"/>
    <w:rsid w:val="0098400F"/>
    <w:rsid w:val="00985281"/>
    <w:rsid w:val="00986983"/>
    <w:rsid w:val="009B5553"/>
    <w:rsid w:val="009B732B"/>
    <w:rsid w:val="009C4582"/>
    <w:rsid w:val="009E54C2"/>
    <w:rsid w:val="009F4765"/>
    <w:rsid w:val="009F5F2A"/>
    <w:rsid w:val="00A31E57"/>
    <w:rsid w:val="00A33C39"/>
    <w:rsid w:val="00A40FED"/>
    <w:rsid w:val="00A47D8C"/>
    <w:rsid w:val="00A55E6C"/>
    <w:rsid w:val="00A60A7B"/>
    <w:rsid w:val="00A60E1E"/>
    <w:rsid w:val="00A65A0A"/>
    <w:rsid w:val="00A6757F"/>
    <w:rsid w:val="00A72FF3"/>
    <w:rsid w:val="00A81662"/>
    <w:rsid w:val="00A90C41"/>
    <w:rsid w:val="00A9302C"/>
    <w:rsid w:val="00A96A08"/>
    <w:rsid w:val="00AA1D8D"/>
    <w:rsid w:val="00AA331A"/>
    <w:rsid w:val="00AB5B64"/>
    <w:rsid w:val="00AC20B6"/>
    <w:rsid w:val="00AE13DA"/>
    <w:rsid w:val="00AE368A"/>
    <w:rsid w:val="00B43B6D"/>
    <w:rsid w:val="00B44EB2"/>
    <w:rsid w:val="00B47730"/>
    <w:rsid w:val="00B54E13"/>
    <w:rsid w:val="00B57193"/>
    <w:rsid w:val="00B62239"/>
    <w:rsid w:val="00B64EE0"/>
    <w:rsid w:val="00B7681A"/>
    <w:rsid w:val="00B77D53"/>
    <w:rsid w:val="00B81C75"/>
    <w:rsid w:val="00B92CA0"/>
    <w:rsid w:val="00B9713C"/>
    <w:rsid w:val="00B971FB"/>
    <w:rsid w:val="00BD568E"/>
    <w:rsid w:val="00BE0B21"/>
    <w:rsid w:val="00BF6032"/>
    <w:rsid w:val="00C05E86"/>
    <w:rsid w:val="00C064A0"/>
    <w:rsid w:val="00C205D9"/>
    <w:rsid w:val="00C233A2"/>
    <w:rsid w:val="00C30570"/>
    <w:rsid w:val="00C306C5"/>
    <w:rsid w:val="00C74DEA"/>
    <w:rsid w:val="00C77AAD"/>
    <w:rsid w:val="00CA0551"/>
    <w:rsid w:val="00CB0664"/>
    <w:rsid w:val="00CC44C1"/>
    <w:rsid w:val="00CC4C8A"/>
    <w:rsid w:val="00CC5C8C"/>
    <w:rsid w:val="00CD0C74"/>
    <w:rsid w:val="00CD7B5C"/>
    <w:rsid w:val="00CE6121"/>
    <w:rsid w:val="00D002B4"/>
    <w:rsid w:val="00D012AE"/>
    <w:rsid w:val="00D07BC1"/>
    <w:rsid w:val="00D1662A"/>
    <w:rsid w:val="00D16C7B"/>
    <w:rsid w:val="00D232CC"/>
    <w:rsid w:val="00D24DC0"/>
    <w:rsid w:val="00D34568"/>
    <w:rsid w:val="00D4669F"/>
    <w:rsid w:val="00D4775B"/>
    <w:rsid w:val="00D504BA"/>
    <w:rsid w:val="00D56DDB"/>
    <w:rsid w:val="00D5796A"/>
    <w:rsid w:val="00D6134C"/>
    <w:rsid w:val="00D67634"/>
    <w:rsid w:val="00DB070A"/>
    <w:rsid w:val="00DC37ED"/>
    <w:rsid w:val="00DC5538"/>
    <w:rsid w:val="00DD2BF4"/>
    <w:rsid w:val="00DF6BAA"/>
    <w:rsid w:val="00E00176"/>
    <w:rsid w:val="00E01E67"/>
    <w:rsid w:val="00E02992"/>
    <w:rsid w:val="00E10DEB"/>
    <w:rsid w:val="00E232D1"/>
    <w:rsid w:val="00E27471"/>
    <w:rsid w:val="00E32DAC"/>
    <w:rsid w:val="00E50680"/>
    <w:rsid w:val="00E50F4F"/>
    <w:rsid w:val="00E715EE"/>
    <w:rsid w:val="00E7720A"/>
    <w:rsid w:val="00E77442"/>
    <w:rsid w:val="00E95D31"/>
    <w:rsid w:val="00EA1C79"/>
    <w:rsid w:val="00EA4455"/>
    <w:rsid w:val="00ED0D16"/>
    <w:rsid w:val="00ED3CB1"/>
    <w:rsid w:val="00ED3CC4"/>
    <w:rsid w:val="00ED55FE"/>
    <w:rsid w:val="00F010D4"/>
    <w:rsid w:val="00F27318"/>
    <w:rsid w:val="00F61986"/>
    <w:rsid w:val="00F75547"/>
    <w:rsid w:val="00F7787F"/>
    <w:rsid w:val="00F840FE"/>
    <w:rsid w:val="00F9189C"/>
    <w:rsid w:val="00F9468D"/>
    <w:rsid w:val="00FA41CE"/>
    <w:rsid w:val="00FA5B16"/>
    <w:rsid w:val="00FB4471"/>
    <w:rsid w:val="00FC092B"/>
    <w:rsid w:val="00FC1A46"/>
    <w:rsid w:val="00FC693F"/>
    <w:rsid w:val="00FD1BC3"/>
    <w:rsid w:val="00FD382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2DD133"/>
  <w14:defaultImageDpi w14:val="300"/>
  <w15:docId w15:val="{422A1A9A-E460-DA47-9E0E-0D1F1847B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FootnoteText">
    <w:name w:val="footnote text"/>
    <w:basedOn w:val="Normal"/>
    <w:link w:val="FootnoteTextChar"/>
    <w:uiPriority w:val="99"/>
    <w:semiHidden/>
    <w:unhideWhenUsed/>
    <w:rsid w:val="00593DE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93DE3"/>
    <w:rPr>
      <w:sz w:val="20"/>
      <w:szCs w:val="20"/>
    </w:rPr>
  </w:style>
  <w:style w:type="character" w:styleId="FootnoteReference">
    <w:name w:val="footnote reference"/>
    <w:basedOn w:val="DefaultParagraphFont"/>
    <w:uiPriority w:val="99"/>
    <w:semiHidden/>
    <w:unhideWhenUsed/>
    <w:rsid w:val="00593DE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7</Pages>
  <Words>2263</Words>
  <Characters>8215</Characters>
  <Application>Microsoft Office Word</Application>
  <DocSecurity>0</DocSecurity>
  <Lines>248</Lines>
  <Paragraphs>171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VQG Yok Don</cp:lastModifiedBy>
  <cp:revision>40</cp:revision>
  <dcterms:created xsi:type="dcterms:W3CDTF">2026-04-17T01:28:00Z</dcterms:created>
  <dcterms:modified xsi:type="dcterms:W3CDTF">2026-04-18T12:35:00Z</dcterms:modified>
  <cp:category/>
</cp:coreProperties>
</file>